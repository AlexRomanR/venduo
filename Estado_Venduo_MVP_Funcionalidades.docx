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FBB41" w14:textId="77777777" w:rsidR="00577151" w:rsidRPr="00C9609A" w:rsidRDefault="00000000">
      <w:pPr>
        <w:spacing w:before="240" w:after="40"/>
        <w:rPr>
          <w:lang w:val="es-BO"/>
        </w:rPr>
      </w:pPr>
      <w:r w:rsidRPr="00C9609A">
        <w:rPr>
          <w:b/>
          <w:color w:val="D9381E"/>
          <w:sz w:val="18"/>
          <w:lang w:val="es-BO"/>
        </w:rPr>
        <w:t>INFORME DE ESTADO DE PRODUCTO</w:t>
      </w:r>
      <w:r w:rsidRPr="00C9609A">
        <w:rPr>
          <w:b/>
          <w:color w:val="D9381E"/>
          <w:sz w:val="18"/>
          <w:lang w:val="es-BO"/>
        </w:rPr>
        <w:br/>
      </w:r>
      <w:proofErr w:type="spellStart"/>
      <w:r w:rsidRPr="00C9609A">
        <w:rPr>
          <w:b/>
          <w:sz w:val="44"/>
          <w:lang w:val="es-BO"/>
        </w:rPr>
        <w:t>Venduo</w:t>
      </w:r>
      <w:proofErr w:type="spellEnd"/>
      <w:r w:rsidRPr="00C9609A">
        <w:rPr>
          <w:b/>
          <w:sz w:val="44"/>
          <w:lang w:val="es-BO"/>
        </w:rPr>
        <w:t xml:space="preserve"> MVP: Funcionalidades Hechas vs. Pendientes</w:t>
      </w:r>
    </w:p>
    <w:p w14:paraId="26AF7047" w14:textId="77777777" w:rsidR="00577151" w:rsidRPr="00C9609A" w:rsidRDefault="00000000">
      <w:pPr>
        <w:spacing w:after="320"/>
        <w:rPr>
          <w:lang w:val="es-BO"/>
        </w:rPr>
      </w:pPr>
      <w:r w:rsidRPr="00C9609A">
        <w:rPr>
          <w:i/>
          <w:color w:val="5A5F69"/>
          <w:sz w:val="23"/>
          <w:lang w:val="es-BO"/>
        </w:rPr>
        <w:t>Evaluación de avance técnico y funcional basada en la especificación maestra VENDUO.md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77151" w:rsidRPr="00C9609A" w14:paraId="5F0A5250" w14:textId="77777777">
        <w:trPr>
          <w:jc w:val="center"/>
        </w:trPr>
        <w:tc>
          <w:tcPr>
            <w:tcW w:w="9360" w:type="dxa"/>
            <w:shd w:val="clear" w:color="auto" w:fill="F5F5F3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3730818" w14:textId="77777777" w:rsidR="00577151" w:rsidRPr="00C9609A" w:rsidRDefault="00000000">
            <w:pPr>
              <w:spacing w:after="0"/>
              <w:rPr>
                <w:lang w:val="es-BO"/>
              </w:rPr>
            </w:pPr>
            <w:r w:rsidRPr="00C9609A">
              <w:rPr>
                <w:color w:val="323232"/>
                <w:sz w:val="19"/>
                <w:lang w:val="es-BO"/>
              </w:rPr>
              <w:t xml:space="preserve">• Proyecto: </w:t>
            </w:r>
            <w:proofErr w:type="spellStart"/>
            <w:r w:rsidRPr="00C9609A">
              <w:rPr>
                <w:color w:val="323232"/>
                <w:sz w:val="19"/>
                <w:lang w:val="es-BO"/>
              </w:rPr>
              <w:t>Venduo</w:t>
            </w:r>
            <w:proofErr w:type="spellEnd"/>
            <w:r w:rsidRPr="00C9609A">
              <w:rPr>
                <w:color w:val="323232"/>
                <w:sz w:val="19"/>
                <w:lang w:val="es-BO"/>
              </w:rPr>
              <w:t xml:space="preserve"> (Hackathon 48 horas · Empleabilidad Juvenil &amp; Triple Impacto)</w:t>
            </w:r>
            <w:r w:rsidRPr="00C9609A">
              <w:rPr>
                <w:color w:val="323232"/>
                <w:sz w:val="19"/>
                <w:lang w:val="es-BO"/>
              </w:rPr>
              <w:br/>
              <w:t>• Fuente de verdad: VENDUO.md</w:t>
            </w:r>
            <w:r w:rsidRPr="00C9609A">
              <w:rPr>
                <w:color w:val="323232"/>
                <w:sz w:val="19"/>
                <w:lang w:val="es-BO"/>
              </w:rPr>
              <w:br/>
              <w:t xml:space="preserve">• Stack tecnológico: Next.js 15 (App </w:t>
            </w:r>
            <w:proofErr w:type="spellStart"/>
            <w:r w:rsidRPr="00C9609A">
              <w:rPr>
                <w:color w:val="323232"/>
                <w:sz w:val="19"/>
                <w:lang w:val="es-BO"/>
              </w:rPr>
              <w:t>Router</w:t>
            </w:r>
            <w:proofErr w:type="spellEnd"/>
            <w:r w:rsidRPr="00C9609A">
              <w:rPr>
                <w:color w:val="323232"/>
                <w:sz w:val="19"/>
                <w:lang w:val="es-BO"/>
              </w:rPr>
              <w:t xml:space="preserve">), </w:t>
            </w:r>
            <w:proofErr w:type="spellStart"/>
            <w:r w:rsidRPr="00C9609A">
              <w:rPr>
                <w:color w:val="323232"/>
                <w:sz w:val="19"/>
                <w:lang w:val="es-BO"/>
              </w:rPr>
              <w:t>Supabase</w:t>
            </w:r>
            <w:proofErr w:type="spellEnd"/>
            <w:r w:rsidRPr="00C9609A">
              <w:rPr>
                <w:color w:val="323232"/>
                <w:sz w:val="19"/>
                <w:lang w:val="es-BO"/>
              </w:rPr>
              <w:t xml:space="preserve"> (PostgreSQL, RLS, Storage), </w:t>
            </w:r>
            <w:proofErr w:type="spellStart"/>
            <w:r w:rsidRPr="00C9609A">
              <w:rPr>
                <w:color w:val="323232"/>
                <w:sz w:val="19"/>
                <w:lang w:val="es-BO"/>
              </w:rPr>
              <w:t>Tailwind</w:t>
            </w:r>
            <w:proofErr w:type="spellEnd"/>
            <w:r w:rsidRPr="00C9609A">
              <w:rPr>
                <w:color w:val="323232"/>
                <w:sz w:val="19"/>
                <w:lang w:val="es-BO"/>
              </w:rPr>
              <w:t xml:space="preserve"> v4, Capa IA </w:t>
            </w:r>
            <w:proofErr w:type="spellStart"/>
            <w:r w:rsidRPr="00C9609A">
              <w:rPr>
                <w:color w:val="323232"/>
                <w:sz w:val="19"/>
                <w:lang w:val="es-BO"/>
              </w:rPr>
              <w:t>multi-proveedor</w:t>
            </w:r>
            <w:proofErr w:type="spellEnd"/>
            <w:r w:rsidRPr="00C9609A">
              <w:rPr>
                <w:color w:val="323232"/>
                <w:sz w:val="19"/>
                <w:lang w:val="es-BO"/>
              </w:rPr>
              <w:br/>
              <w:t>• Fecha del reporte: Septiembre 2026</w:t>
            </w:r>
          </w:p>
        </w:tc>
      </w:tr>
    </w:tbl>
    <w:p w14:paraId="2A04BFD9" w14:textId="77777777" w:rsidR="00577151" w:rsidRPr="00C9609A" w:rsidRDefault="00577151">
      <w:pPr>
        <w:spacing w:after="200"/>
        <w:rPr>
          <w:lang w:val="es-BO"/>
        </w:rPr>
      </w:pPr>
    </w:p>
    <w:p w14:paraId="1340BA2E" w14:textId="77777777" w:rsidR="00577151" w:rsidRPr="00C9609A" w:rsidRDefault="00000000">
      <w:pPr>
        <w:spacing w:before="280" w:after="120"/>
        <w:rPr>
          <w:lang w:val="es-BO"/>
        </w:rPr>
      </w:pPr>
      <w:r w:rsidRPr="00C9609A">
        <w:rPr>
          <w:b/>
          <w:sz w:val="28"/>
          <w:lang w:val="es-BO"/>
        </w:rPr>
        <w:t>1. Resumen Ejecutivo del Estado del Proyecto</w:t>
      </w:r>
    </w:p>
    <w:p w14:paraId="35334217" w14:textId="77777777" w:rsidR="00577151" w:rsidRPr="00C9609A" w:rsidRDefault="00000000">
      <w:pPr>
        <w:rPr>
          <w:lang w:val="es-BO"/>
        </w:rPr>
      </w:pPr>
      <w:proofErr w:type="spellStart"/>
      <w:r w:rsidRPr="00C9609A">
        <w:rPr>
          <w:lang w:val="es-BO"/>
        </w:rPr>
        <w:t>Venduo</w:t>
      </w:r>
      <w:proofErr w:type="spellEnd"/>
      <w:r w:rsidRPr="00C9609A">
        <w:rPr>
          <w:lang w:val="es-BO"/>
        </w:rPr>
        <w:t xml:space="preserve"> tiene como propósito convertir a cualquier emprendedor en una tienda online en minutos y proporcionarle una red de vendedores jóvenes que comercializan sus productos a comisión, generando para ellos su primer historial laboral verificable.</w:t>
      </w:r>
      <w:r w:rsidRPr="00C9609A">
        <w:rPr>
          <w:lang w:val="es-BO"/>
        </w:rPr>
        <w:br/>
      </w:r>
      <w:r w:rsidRPr="00C9609A">
        <w:rPr>
          <w:lang w:val="es-BO"/>
        </w:rPr>
        <w:br/>
        <w:t>De los 14 puntos de alcance del MVP especificados en VENDUO.md §6:</w:t>
      </w:r>
    </w:p>
    <w:p w14:paraId="0A7B3BDC" w14:textId="77777777" w:rsidR="00577151" w:rsidRPr="00C9609A" w:rsidRDefault="00000000">
      <w:pPr>
        <w:pStyle w:val="Listaconvietas"/>
        <w:rPr>
          <w:lang w:val="es-BO"/>
        </w:rPr>
      </w:pPr>
      <w:r w:rsidRPr="00C9609A">
        <w:rPr>
          <w:b/>
          <w:lang w:val="es-BO"/>
        </w:rPr>
        <w:t xml:space="preserve">6 funcionalidades (43%) están 100% terminadas y operativas en </w:t>
      </w:r>
      <w:proofErr w:type="spellStart"/>
      <w:r w:rsidRPr="00C9609A">
        <w:rPr>
          <w:b/>
          <w:lang w:val="es-BO"/>
        </w:rPr>
        <w:t>frontend</w:t>
      </w:r>
      <w:proofErr w:type="spellEnd"/>
      <w:r w:rsidRPr="00C9609A">
        <w:rPr>
          <w:b/>
          <w:lang w:val="es-BO"/>
        </w:rPr>
        <w:t xml:space="preserve"> y </w:t>
      </w:r>
      <w:proofErr w:type="spellStart"/>
      <w:r w:rsidRPr="00C9609A">
        <w:rPr>
          <w:b/>
          <w:lang w:val="es-BO"/>
        </w:rPr>
        <w:t>backend</w:t>
      </w:r>
      <w:proofErr w:type="spellEnd"/>
      <w:r w:rsidRPr="00C9609A">
        <w:rPr>
          <w:b/>
          <w:lang w:val="es-BO"/>
        </w:rPr>
        <w:t xml:space="preserve">: </w:t>
      </w:r>
      <w:r w:rsidRPr="00C9609A">
        <w:rPr>
          <w:lang w:val="es-BO"/>
        </w:rPr>
        <w:t xml:space="preserve">Autenticación por rol, </w:t>
      </w:r>
      <w:proofErr w:type="spellStart"/>
      <w:r w:rsidRPr="00C9609A">
        <w:rPr>
          <w:lang w:val="es-BO"/>
        </w:rPr>
        <w:t>Onboarding</w:t>
      </w:r>
      <w:proofErr w:type="spellEnd"/>
      <w:r w:rsidRPr="00C9609A">
        <w:rPr>
          <w:lang w:val="es-BO"/>
        </w:rPr>
        <w:t xml:space="preserve"> de tienda y selección de plantillas, Alta de vendedor, Panel del vendedor con materiales QR/WhatsApp, Historial laboral verificable en URL pública y la Inteligencia de Negocio con IA.</w:t>
      </w:r>
    </w:p>
    <w:p w14:paraId="34B40FAF" w14:textId="77777777" w:rsidR="00577151" w:rsidRDefault="00000000">
      <w:pPr>
        <w:pStyle w:val="Listaconvietas"/>
      </w:pPr>
      <w:r w:rsidRPr="00C9609A">
        <w:rPr>
          <w:b/>
          <w:lang w:val="es-BO"/>
        </w:rPr>
        <w:t xml:space="preserve">3 funcionalidades (21%) tienen el </w:t>
      </w:r>
      <w:proofErr w:type="spellStart"/>
      <w:r w:rsidRPr="00C9609A">
        <w:rPr>
          <w:b/>
          <w:lang w:val="es-BO"/>
        </w:rPr>
        <w:t>backend</w:t>
      </w:r>
      <w:proofErr w:type="spellEnd"/>
      <w:r w:rsidRPr="00C9609A">
        <w:rPr>
          <w:b/>
          <w:lang w:val="es-BO"/>
        </w:rPr>
        <w:t xml:space="preserve">, base de datos e IA listos, pero esperan pantalla: </w:t>
      </w:r>
      <w:r w:rsidRPr="00C9609A">
        <w:rPr>
          <w:lang w:val="es-BO"/>
        </w:rPr>
        <w:t xml:space="preserve">Gestión de productos con condición nuevo/usado, confirmación de pedidos con comprobante QR y generación de </w:t>
      </w:r>
      <w:proofErr w:type="spellStart"/>
      <w:r w:rsidRPr="00C9609A">
        <w:rPr>
          <w:lang w:val="es-BO"/>
        </w:rPr>
        <w:t>copys</w:t>
      </w:r>
      <w:proofErr w:type="spellEnd"/>
      <w:r w:rsidRPr="00C9609A">
        <w:rPr>
          <w:lang w:val="es-BO"/>
        </w:rPr>
        <w:t xml:space="preserve"> de marketing para Facebook/WhatsApp.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vista de 'Sección Pendiente'.</w:t>
      </w:r>
    </w:p>
    <w:p w14:paraId="7ACA7F38" w14:textId="77777777" w:rsidR="00577151" w:rsidRPr="00C9609A" w:rsidRDefault="00000000">
      <w:pPr>
        <w:pStyle w:val="Listaconvietas"/>
        <w:rPr>
          <w:lang w:val="es-BO"/>
        </w:rPr>
      </w:pPr>
      <w:r w:rsidRPr="00C9609A">
        <w:rPr>
          <w:b/>
          <w:lang w:val="es-BO"/>
        </w:rPr>
        <w:t xml:space="preserve">5 funcionalidades (36%) pertenecen al circuito de la tienda pública, </w:t>
      </w:r>
      <w:proofErr w:type="spellStart"/>
      <w:r w:rsidRPr="00C9609A">
        <w:rPr>
          <w:b/>
          <w:lang w:val="es-BO"/>
        </w:rPr>
        <w:t>checkout</w:t>
      </w:r>
      <w:proofErr w:type="spellEnd"/>
      <w:r w:rsidRPr="00C9609A">
        <w:rPr>
          <w:b/>
          <w:lang w:val="es-BO"/>
        </w:rPr>
        <w:t xml:space="preserve"> y editor IA: </w:t>
      </w:r>
      <w:r w:rsidRPr="00C9609A">
        <w:rPr>
          <w:lang w:val="es-BO"/>
        </w:rPr>
        <w:t xml:space="preserve">La tienda pública móvil (/t/[slug]), el carrito de compra, el </w:t>
      </w:r>
      <w:proofErr w:type="spellStart"/>
      <w:r w:rsidRPr="00C9609A">
        <w:rPr>
          <w:lang w:val="es-BO"/>
        </w:rPr>
        <w:t>checkout</w:t>
      </w:r>
      <w:proofErr w:type="spellEnd"/>
      <w:r w:rsidRPr="00C9609A">
        <w:rPr>
          <w:lang w:val="es-BO"/>
        </w:rPr>
        <w:t xml:space="preserve"> con QR, el chat de edición visual de bloques y el bloqueo tras 14 días.</w:t>
      </w:r>
    </w:p>
    <w:p w14:paraId="457F6E98" w14:textId="77777777" w:rsidR="00577151" w:rsidRPr="00C9609A" w:rsidRDefault="00577151">
      <w:pPr>
        <w:spacing w:after="160"/>
        <w:rPr>
          <w:lang w:val="es-BO"/>
        </w:rPr>
      </w:pPr>
    </w:p>
    <w:p w14:paraId="44C2A2BF" w14:textId="77777777" w:rsidR="00577151" w:rsidRPr="00C9609A" w:rsidRDefault="00000000">
      <w:pPr>
        <w:spacing w:before="280" w:after="120"/>
        <w:rPr>
          <w:lang w:val="es-BO"/>
        </w:rPr>
      </w:pPr>
      <w:r w:rsidRPr="00C9609A">
        <w:rPr>
          <w:b/>
          <w:sz w:val="28"/>
          <w:lang w:val="es-BO"/>
        </w:rPr>
        <w:t>2. Matriz de los 14 Puntos del Alcance del MVP (VENDUO.md §6)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3168"/>
        <w:gridCol w:w="1584"/>
        <w:gridCol w:w="4032"/>
      </w:tblGrid>
      <w:tr w:rsidR="00577151" w14:paraId="743A012F" w14:textId="77777777">
        <w:trPr>
          <w:jc w:val="center"/>
        </w:trPr>
        <w:tc>
          <w:tcPr>
            <w:tcW w:w="576" w:type="dxa"/>
            <w:shd w:val="clear" w:color="auto" w:fill="16171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9EA57F1" w14:textId="77777777" w:rsidR="00577151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168" w:type="dxa"/>
            <w:shd w:val="clear" w:color="auto" w:fill="16171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E3CC199" w14:textId="77777777" w:rsidR="00577151" w:rsidRDefault="00000000">
            <w:r>
              <w:rPr>
                <w:b/>
                <w:color w:val="FFFFFF"/>
                <w:sz w:val="18"/>
              </w:rPr>
              <w:t>Requerimiento VENDUO.md</w:t>
            </w:r>
          </w:p>
        </w:tc>
        <w:tc>
          <w:tcPr>
            <w:tcW w:w="1584" w:type="dxa"/>
            <w:shd w:val="clear" w:color="auto" w:fill="16171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BDBC699" w14:textId="77777777" w:rsidR="00577151" w:rsidRDefault="00000000"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4032" w:type="dxa"/>
            <w:shd w:val="clear" w:color="auto" w:fill="16171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95EC860" w14:textId="77777777" w:rsidR="00577151" w:rsidRDefault="00000000">
            <w:r>
              <w:rPr>
                <w:b/>
                <w:color w:val="FFFFFF"/>
                <w:sz w:val="18"/>
              </w:rPr>
              <w:t>Detalle de Implementación</w:t>
            </w:r>
          </w:p>
        </w:tc>
      </w:tr>
      <w:tr w:rsidR="00577151" w:rsidRPr="00C9609A" w14:paraId="52F7712A" w14:textId="77777777">
        <w:trPr>
          <w:jc w:val="center"/>
        </w:trPr>
        <w:tc>
          <w:tcPr>
            <w:tcW w:w="5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C6102" w14:textId="77777777" w:rsidR="00577151" w:rsidRDefault="00000000">
            <w:r>
              <w:rPr>
                <w:sz w:val="18"/>
              </w:rPr>
              <w:t>1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26A29" w14:textId="77777777" w:rsidR="00577151" w:rsidRPr="00C9609A" w:rsidRDefault="00000000">
            <w:pPr>
              <w:rPr>
                <w:lang w:val="es-BO"/>
              </w:rPr>
            </w:pPr>
            <w:r w:rsidRPr="00C9609A">
              <w:rPr>
                <w:b/>
                <w:sz w:val="18"/>
                <w:lang w:val="es-BO"/>
              </w:rPr>
              <w:t xml:space="preserve">Registro y </w:t>
            </w:r>
            <w:proofErr w:type="spellStart"/>
            <w:r w:rsidRPr="00C9609A">
              <w:rPr>
                <w:b/>
                <w:sz w:val="18"/>
                <w:lang w:val="es-BO"/>
              </w:rPr>
              <w:t>login</w:t>
            </w:r>
            <w:proofErr w:type="spellEnd"/>
            <w:r w:rsidRPr="00C9609A">
              <w:rPr>
                <w:b/>
                <w:sz w:val="18"/>
                <w:lang w:val="es-BO"/>
              </w:rPr>
              <w:t xml:space="preserve"> del emprendedor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F780B" w14:textId="77777777" w:rsidR="00577151" w:rsidRDefault="00000000">
            <w:proofErr w:type="spellStart"/>
            <w:r>
              <w:rPr>
                <w:b/>
                <w:color w:val="18864B"/>
                <w:sz w:val="17"/>
              </w:rPr>
              <w:t>Hecho</w:t>
            </w:r>
            <w:proofErr w:type="spellEnd"/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0CF9" w14:textId="77777777" w:rsidR="00577151" w:rsidRPr="00C9609A" w:rsidRDefault="00000000">
            <w:pPr>
              <w:rPr>
                <w:lang w:val="es-BO"/>
              </w:rPr>
            </w:pPr>
            <w:r w:rsidRPr="00C9609A">
              <w:rPr>
                <w:sz w:val="17"/>
                <w:lang w:val="es-BO"/>
              </w:rPr>
              <w:t>/</w:t>
            </w:r>
            <w:proofErr w:type="spellStart"/>
            <w:r w:rsidRPr="00C9609A">
              <w:rPr>
                <w:sz w:val="17"/>
                <w:lang w:val="es-BO"/>
              </w:rPr>
              <w:t>login</w:t>
            </w:r>
            <w:proofErr w:type="spellEnd"/>
            <w:r w:rsidRPr="00C9609A">
              <w:rPr>
                <w:sz w:val="17"/>
                <w:lang w:val="es-BO"/>
              </w:rPr>
              <w:t xml:space="preserve"> con </w:t>
            </w:r>
            <w:proofErr w:type="spellStart"/>
            <w:r w:rsidRPr="00C9609A">
              <w:rPr>
                <w:sz w:val="17"/>
                <w:lang w:val="es-BO"/>
              </w:rPr>
              <w:t>Supabase</w:t>
            </w:r>
            <w:proofErr w:type="spellEnd"/>
            <w:r w:rsidRPr="00C9609A">
              <w:rPr>
                <w:sz w:val="17"/>
                <w:lang w:val="es-BO"/>
              </w:rPr>
              <w:t xml:space="preserve"> Auth, correo y contraseña. Selección explícita entre emprendedor y vendedor.</w:t>
            </w:r>
          </w:p>
        </w:tc>
      </w:tr>
      <w:tr w:rsidR="00577151" w:rsidRPr="00C9609A" w14:paraId="346EAF96" w14:textId="77777777">
        <w:trPr>
          <w:jc w:val="center"/>
        </w:trPr>
        <w:tc>
          <w:tcPr>
            <w:tcW w:w="5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D47BF" w14:textId="77777777" w:rsidR="00577151" w:rsidRDefault="00000000">
            <w:r>
              <w:rPr>
                <w:sz w:val="18"/>
              </w:rPr>
              <w:t>2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67560" w14:textId="77777777" w:rsidR="00577151" w:rsidRPr="00C9609A" w:rsidRDefault="00000000">
            <w:pPr>
              <w:rPr>
                <w:lang w:val="es-BO"/>
              </w:rPr>
            </w:pPr>
            <w:r w:rsidRPr="00C9609A">
              <w:rPr>
                <w:b/>
                <w:sz w:val="18"/>
                <w:lang w:val="es-BO"/>
              </w:rPr>
              <w:t>Selección de plantilla según rubro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1E1FA" w14:textId="77777777" w:rsidR="00577151" w:rsidRDefault="00000000">
            <w:proofErr w:type="spellStart"/>
            <w:r>
              <w:rPr>
                <w:b/>
                <w:color w:val="18864B"/>
                <w:sz w:val="17"/>
              </w:rPr>
              <w:t>Hecho</w:t>
            </w:r>
            <w:proofErr w:type="spellEnd"/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728A2" w14:textId="77777777" w:rsidR="00577151" w:rsidRPr="00C9609A" w:rsidRDefault="00000000">
            <w:pPr>
              <w:rPr>
                <w:lang w:val="es-BO"/>
              </w:rPr>
            </w:pPr>
            <w:r w:rsidRPr="00C9609A">
              <w:rPr>
                <w:sz w:val="17"/>
                <w:lang w:val="es-BO"/>
              </w:rPr>
              <w:t>/crear con galería visual por sectores y formulario /crear/negocio con slug y WhatsApp.</w:t>
            </w:r>
          </w:p>
        </w:tc>
      </w:tr>
      <w:tr w:rsidR="00577151" w:rsidRPr="00C9609A" w14:paraId="49BE2843" w14:textId="77777777">
        <w:trPr>
          <w:jc w:val="center"/>
        </w:trPr>
        <w:tc>
          <w:tcPr>
            <w:tcW w:w="5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2D414" w14:textId="77777777" w:rsidR="00577151" w:rsidRDefault="00000000">
            <w:r>
              <w:rPr>
                <w:sz w:val="18"/>
              </w:rPr>
              <w:lastRenderedPageBreak/>
              <w:t>3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EBACA" w14:textId="77777777" w:rsidR="00577151" w:rsidRPr="00C9609A" w:rsidRDefault="00000000">
            <w:pPr>
              <w:rPr>
                <w:lang w:val="es-BO"/>
              </w:rPr>
            </w:pPr>
            <w:r w:rsidRPr="00C9609A">
              <w:rPr>
                <w:b/>
                <w:sz w:val="18"/>
                <w:lang w:val="es-BO"/>
              </w:rPr>
              <w:t>Edición de tienda asistida por IA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0A1B6" w14:textId="77777777" w:rsidR="00577151" w:rsidRDefault="00000000">
            <w:proofErr w:type="spellStart"/>
            <w:r>
              <w:rPr>
                <w:b/>
                <w:color w:val="C26E00"/>
                <w:sz w:val="17"/>
              </w:rPr>
              <w:t>Pendiente</w:t>
            </w:r>
            <w:proofErr w:type="spellEnd"/>
            <w:r>
              <w:rPr>
                <w:b/>
                <w:color w:val="C26E00"/>
                <w:sz w:val="17"/>
              </w:rPr>
              <w:t xml:space="preserve"> UI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8A426" w14:textId="77777777" w:rsidR="00577151" w:rsidRPr="00C9609A" w:rsidRDefault="00000000">
            <w:pPr>
              <w:rPr>
                <w:lang w:val="es-BO"/>
              </w:rPr>
            </w:pPr>
            <w:r w:rsidRPr="00C9609A">
              <w:rPr>
                <w:sz w:val="17"/>
                <w:lang w:val="es-BO"/>
              </w:rPr>
              <w:t>Base de datos y esquemas de IA listos (</w:t>
            </w:r>
            <w:proofErr w:type="spellStart"/>
            <w:r w:rsidRPr="00C9609A">
              <w:rPr>
                <w:sz w:val="17"/>
                <w:lang w:val="es-BO"/>
              </w:rPr>
              <w:t>block_types</w:t>
            </w:r>
            <w:proofErr w:type="spellEnd"/>
            <w:r w:rsidRPr="00C9609A">
              <w:rPr>
                <w:sz w:val="17"/>
                <w:lang w:val="es-BO"/>
              </w:rPr>
              <w:t xml:space="preserve">, </w:t>
            </w:r>
            <w:proofErr w:type="spellStart"/>
            <w:r w:rsidRPr="00C9609A">
              <w:rPr>
                <w:sz w:val="17"/>
                <w:lang w:val="es-BO"/>
              </w:rPr>
              <w:t>store_blocks</w:t>
            </w:r>
            <w:proofErr w:type="spellEnd"/>
            <w:r w:rsidRPr="00C9609A">
              <w:rPr>
                <w:sz w:val="17"/>
                <w:lang w:val="es-BO"/>
              </w:rPr>
              <w:t>). Falta la pantalla de chat con el modelo para aplicar operaciones.</w:t>
            </w:r>
          </w:p>
        </w:tc>
      </w:tr>
      <w:tr w:rsidR="00577151" w:rsidRPr="00C9609A" w14:paraId="2EB55ADF" w14:textId="77777777">
        <w:trPr>
          <w:jc w:val="center"/>
        </w:trPr>
        <w:tc>
          <w:tcPr>
            <w:tcW w:w="5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B5FBE" w14:textId="77777777" w:rsidR="00577151" w:rsidRDefault="00000000">
            <w:r>
              <w:rPr>
                <w:sz w:val="18"/>
              </w:rPr>
              <w:t>4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4C7D9" w14:textId="0E09E9F2" w:rsidR="00577151" w:rsidRPr="00C9609A" w:rsidRDefault="00000000">
            <w:pPr>
              <w:rPr>
                <w:lang w:val="es-BO"/>
              </w:rPr>
            </w:pPr>
            <w:r w:rsidRPr="00C9609A">
              <w:rPr>
                <w:b/>
                <w:sz w:val="18"/>
                <w:lang w:val="es-BO"/>
              </w:rPr>
              <w:t>Tienda pública real en (/t/{slug})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3C925" w14:textId="77777777" w:rsidR="00577151" w:rsidRDefault="00000000">
            <w:r>
              <w:rPr>
                <w:b/>
                <w:color w:val="AF1E14"/>
                <w:sz w:val="17"/>
              </w:rPr>
              <w:t>Falta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846EB" w14:textId="77777777" w:rsidR="00577151" w:rsidRPr="00C9609A" w:rsidRDefault="00000000">
            <w:pPr>
              <w:rPr>
                <w:lang w:val="es-BO"/>
              </w:rPr>
            </w:pPr>
            <w:r w:rsidRPr="00C9609A">
              <w:rPr>
                <w:sz w:val="17"/>
                <w:lang w:val="es-BO"/>
              </w:rPr>
              <w:t>Ruta /t/[slug] no construida aún. Solo existe la maqueta interactiva en la portada.</w:t>
            </w:r>
          </w:p>
        </w:tc>
      </w:tr>
      <w:tr w:rsidR="00577151" w:rsidRPr="00C9609A" w14:paraId="67C5A05F" w14:textId="77777777">
        <w:trPr>
          <w:jc w:val="center"/>
        </w:trPr>
        <w:tc>
          <w:tcPr>
            <w:tcW w:w="5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BEB02" w14:textId="77777777" w:rsidR="00577151" w:rsidRDefault="00000000">
            <w:r>
              <w:rPr>
                <w:sz w:val="18"/>
              </w:rPr>
              <w:t>5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3AF4E" w14:textId="77777777" w:rsidR="00577151" w:rsidRPr="00C9609A" w:rsidRDefault="00000000">
            <w:pPr>
              <w:rPr>
                <w:lang w:val="es-BO"/>
              </w:rPr>
            </w:pPr>
            <w:r w:rsidRPr="00C9609A">
              <w:rPr>
                <w:b/>
                <w:sz w:val="18"/>
                <w:lang w:val="es-BO"/>
              </w:rPr>
              <w:t>Gestión de productos (nuevos / segunda mano)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8F551" w14:textId="77777777" w:rsidR="00577151" w:rsidRDefault="00000000">
            <w:proofErr w:type="spellStart"/>
            <w:r>
              <w:rPr>
                <w:b/>
                <w:color w:val="C26E00"/>
                <w:sz w:val="17"/>
              </w:rPr>
              <w:t>Pendiente</w:t>
            </w:r>
            <w:proofErr w:type="spellEnd"/>
            <w:r>
              <w:rPr>
                <w:b/>
                <w:color w:val="C26E00"/>
                <w:sz w:val="17"/>
              </w:rPr>
              <w:t xml:space="preserve"> UI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7DDD2" w14:textId="77777777" w:rsidR="00577151" w:rsidRPr="00C9609A" w:rsidRDefault="00000000">
            <w:pPr>
              <w:rPr>
                <w:lang w:val="es-BO"/>
              </w:rPr>
            </w:pPr>
            <w:r w:rsidRPr="00C9609A">
              <w:rPr>
                <w:sz w:val="17"/>
                <w:lang w:val="es-BO"/>
              </w:rPr>
              <w:t xml:space="preserve">Tabla </w:t>
            </w:r>
            <w:proofErr w:type="spellStart"/>
            <w:r w:rsidRPr="00C9609A">
              <w:rPr>
                <w:sz w:val="17"/>
                <w:lang w:val="es-BO"/>
              </w:rPr>
              <w:t>products</w:t>
            </w:r>
            <w:proofErr w:type="spellEnd"/>
            <w:r w:rsidRPr="00C9609A">
              <w:rPr>
                <w:sz w:val="17"/>
                <w:lang w:val="es-BO"/>
              </w:rPr>
              <w:t xml:space="preserve"> y </w:t>
            </w:r>
            <w:proofErr w:type="spellStart"/>
            <w:r w:rsidRPr="00C9609A">
              <w:rPr>
                <w:sz w:val="17"/>
                <w:lang w:val="es-BO"/>
              </w:rPr>
              <w:t>storage</w:t>
            </w:r>
            <w:proofErr w:type="spellEnd"/>
            <w:r w:rsidRPr="00C9609A">
              <w:rPr>
                <w:sz w:val="17"/>
                <w:lang w:val="es-BO"/>
              </w:rPr>
              <w:t xml:space="preserve"> listos. Falta sustituir el cartel de /panel/productos por el formulario CRUD.</w:t>
            </w:r>
          </w:p>
        </w:tc>
      </w:tr>
      <w:tr w:rsidR="00577151" w:rsidRPr="00C9609A" w14:paraId="2A9D1A02" w14:textId="77777777">
        <w:trPr>
          <w:jc w:val="center"/>
        </w:trPr>
        <w:tc>
          <w:tcPr>
            <w:tcW w:w="5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6499C" w14:textId="77777777" w:rsidR="00577151" w:rsidRDefault="00000000">
            <w:r>
              <w:rPr>
                <w:sz w:val="18"/>
              </w:rPr>
              <w:t>6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2AB22" w14:textId="77777777" w:rsidR="00577151" w:rsidRPr="00C9609A" w:rsidRDefault="00000000">
            <w:pPr>
              <w:rPr>
                <w:lang w:val="es-BO"/>
              </w:rPr>
            </w:pPr>
            <w:r w:rsidRPr="00C9609A">
              <w:rPr>
                <w:b/>
                <w:sz w:val="18"/>
                <w:lang w:val="es-BO"/>
              </w:rPr>
              <w:t xml:space="preserve">Carrito y </w:t>
            </w:r>
            <w:proofErr w:type="spellStart"/>
            <w:r w:rsidRPr="00C9609A">
              <w:rPr>
                <w:b/>
                <w:sz w:val="18"/>
                <w:lang w:val="es-BO"/>
              </w:rPr>
              <w:t>checkout</w:t>
            </w:r>
            <w:proofErr w:type="spellEnd"/>
            <w:r w:rsidRPr="00C9609A">
              <w:rPr>
                <w:b/>
                <w:sz w:val="18"/>
                <w:lang w:val="es-BO"/>
              </w:rPr>
              <w:t xml:space="preserve"> con datos del cliente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BF971" w14:textId="77777777" w:rsidR="00577151" w:rsidRDefault="00000000">
            <w:r>
              <w:rPr>
                <w:b/>
                <w:color w:val="AF1E14"/>
                <w:sz w:val="17"/>
              </w:rPr>
              <w:t>Falta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D1F78" w14:textId="77777777" w:rsidR="00577151" w:rsidRPr="00C9609A" w:rsidRDefault="00000000">
            <w:pPr>
              <w:rPr>
                <w:lang w:val="es-BO"/>
              </w:rPr>
            </w:pPr>
            <w:r w:rsidRPr="00C9609A">
              <w:rPr>
                <w:sz w:val="17"/>
                <w:lang w:val="es-BO"/>
              </w:rPr>
              <w:t xml:space="preserve">Función </w:t>
            </w:r>
            <w:proofErr w:type="spellStart"/>
            <w:r w:rsidRPr="00C9609A">
              <w:rPr>
                <w:sz w:val="17"/>
                <w:lang w:val="es-BO"/>
              </w:rPr>
              <w:t>create_order</w:t>
            </w:r>
            <w:proofErr w:type="spellEnd"/>
            <w:r w:rsidRPr="00C9609A">
              <w:rPr>
                <w:sz w:val="17"/>
                <w:lang w:val="es-BO"/>
              </w:rPr>
              <w:t xml:space="preserve"> lista en SQL. Falta la UI de carrito y </w:t>
            </w:r>
            <w:proofErr w:type="spellStart"/>
            <w:r w:rsidRPr="00C9609A">
              <w:rPr>
                <w:sz w:val="17"/>
                <w:lang w:val="es-BO"/>
              </w:rPr>
              <w:t>checkout</w:t>
            </w:r>
            <w:proofErr w:type="spellEnd"/>
            <w:r w:rsidRPr="00C9609A">
              <w:rPr>
                <w:sz w:val="17"/>
                <w:lang w:val="es-BO"/>
              </w:rPr>
              <w:t xml:space="preserve"> en la tienda pública.</w:t>
            </w:r>
          </w:p>
        </w:tc>
      </w:tr>
      <w:tr w:rsidR="00577151" w:rsidRPr="00C9609A" w14:paraId="699294CD" w14:textId="77777777">
        <w:trPr>
          <w:jc w:val="center"/>
        </w:trPr>
        <w:tc>
          <w:tcPr>
            <w:tcW w:w="5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B8947" w14:textId="77777777" w:rsidR="00577151" w:rsidRDefault="00000000">
            <w:r>
              <w:rPr>
                <w:sz w:val="18"/>
              </w:rPr>
              <w:t>7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E5EBB" w14:textId="77777777" w:rsidR="00577151" w:rsidRPr="00C9609A" w:rsidRDefault="00000000">
            <w:pPr>
              <w:rPr>
                <w:lang w:val="es-BO"/>
              </w:rPr>
            </w:pPr>
            <w:r w:rsidRPr="00C9609A">
              <w:rPr>
                <w:b/>
                <w:sz w:val="18"/>
                <w:lang w:val="es-BO"/>
              </w:rPr>
              <w:t>Pago por QR con pasarela simulada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50208" w14:textId="77777777" w:rsidR="00577151" w:rsidRDefault="00000000">
            <w:proofErr w:type="spellStart"/>
            <w:r>
              <w:rPr>
                <w:b/>
                <w:color w:val="C26E00"/>
                <w:sz w:val="17"/>
              </w:rPr>
              <w:t>Parcial</w:t>
            </w:r>
            <w:proofErr w:type="spellEnd"/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B9511" w14:textId="77777777" w:rsidR="00577151" w:rsidRPr="00C9609A" w:rsidRDefault="00000000">
            <w:pPr>
              <w:rPr>
                <w:lang w:val="es-BO"/>
              </w:rPr>
            </w:pPr>
            <w:r w:rsidRPr="00C9609A">
              <w:rPr>
                <w:sz w:val="17"/>
                <w:lang w:val="es-BO"/>
              </w:rPr>
              <w:t xml:space="preserve">QR configurable en /cuenta y generador en </w:t>
            </w:r>
            <w:proofErr w:type="spellStart"/>
            <w:r w:rsidRPr="00C9609A">
              <w:rPr>
                <w:sz w:val="17"/>
                <w:lang w:val="es-BO"/>
              </w:rPr>
              <w:t>lib</w:t>
            </w:r>
            <w:proofErr w:type="spellEnd"/>
            <w:r w:rsidRPr="00C9609A">
              <w:rPr>
                <w:sz w:val="17"/>
                <w:lang w:val="es-BO"/>
              </w:rPr>
              <w:t>/</w:t>
            </w:r>
            <w:proofErr w:type="spellStart"/>
            <w:r w:rsidRPr="00C9609A">
              <w:rPr>
                <w:sz w:val="17"/>
                <w:lang w:val="es-BO"/>
              </w:rPr>
              <w:t>qr.ts</w:t>
            </w:r>
            <w:proofErr w:type="spellEnd"/>
            <w:r w:rsidRPr="00C9609A">
              <w:rPr>
                <w:sz w:val="17"/>
                <w:lang w:val="es-BO"/>
              </w:rPr>
              <w:t xml:space="preserve">. Falta el paso en </w:t>
            </w:r>
            <w:proofErr w:type="spellStart"/>
            <w:r w:rsidRPr="00C9609A">
              <w:rPr>
                <w:sz w:val="17"/>
                <w:lang w:val="es-BO"/>
              </w:rPr>
              <w:t>checkout</w:t>
            </w:r>
            <w:proofErr w:type="spellEnd"/>
            <w:r w:rsidRPr="00C9609A">
              <w:rPr>
                <w:sz w:val="17"/>
                <w:lang w:val="es-BO"/>
              </w:rPr>
              <w:t xml:space="preserve"> para adjuntar comprobante.</w:t>
            </w:r>
          </w:p>
        </w:tc>
      </w:tr>
      <w:tr w:rsidR="00577151" w:rsidRPr="00C9609A" w14:paraId="7A4720B8" w14:textId="77777777">
        <w:trPr>
          <w:jc w:val="center"/>
        </w:trPr>
        <w:tc>
          <w:tcPr>
            <w:tcW w:w="5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37555" w14:textId="77777777" w:rsidR="00577151" w:rsidRDefault="00000000">
            <w:r>
              <w:rPr>
                <w:sz w:val="18"/>
              </w:rPr>
              <w:t>8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91731" w14:textId="77777777" w:rsidR="00577151" w:rsidRPr="00C9609A" w:rsidRDefault="00000000">
            <w:pPr>
              <w:rPr>
                <w:lang w:val="es-BO"/>
              </w:rPr>
            </w:pPr>
            <w:r w:rsidRPr="00C9609A">
              <w:rPr>
                <w:b/>
                <w:sz w:val="18"/>
                <w:lang w:val="es-BO"/>
              </w:rPr>
              <w:t>Alta de vendedor con enlace propio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BA06B" w14:textId="77777777" w:rsidR="00577151" w:rsidRDefault="00000000">
            <w:proofErr w:type="spellStart"/>
            <w:r>
              <w:rPr>
                <w:b/>
                <w:color w:val="18864B"/>
                <w:sz w:val="17"/>
              </w:rPr>
              <w:t>Hecho</w:t>
            </w:r>
            <w:proofErr w:type="spellEnd"/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61F2F" w14:textId="77777777" w:rsidR="00577151" w:rsidRPr="00C9609A" w:rsidRDefault="00000000">
            <w:pPr>
              <w:rPr>
                <w:lang w:val="es-BO"/>
              </w:rPr>
            </w:pPr>
            <w:r w:rsidRPr="00C9609A">
              <w:rPr>
                <w:sz w:val="17"/>
                <w:lang w:val="es-BO"/>
              </w:rPr>
              <w:t xml:space="preserve">/sumarme genera </w:t>
            </w:r>
            <w:proofErr w:type="spellStart"/>
            <w:r w:rsidRPr="00C9609A">
              <w:rPr>
                <w:sz w:val="17"/>
                <w:lang w:val="es-BO"/>
              </w:rPr>
              <w:t>referral_code</w:t>
            </w:r>
            <w:proofErr w:type="spellEnd"/>
            <w:r w:rsidRPr="00C9609A">
              <w:rPr>
                <w:sz w:val="17"/>
                <w:lang w:val="es-BO"/>
              </w:rPr>
              <w:t xml:space="preserve">, vínculo en </w:t>
            </w:r>
            <w:proofErr w:type="spellStart"/>
            <w:r w:rsidRPr="00C9609A">
              <w:rPr>
                <w:sz w:val="17"/>
                <w:lang w:val="es-BO"/>
              </w:rPr>
              <w:t>store_sellers</w:t>
            </w:r>
            <w:proofErr w:type="spellEnd"/>
            <w:r w:rsidRPr="00C9609A">
              <w:rPr>
                <w:sz w:val="17"/>
                <w:lang w:val="es-BO"/>
              </w:rPr>
              <w:t xml:space="preserve"> y perfil público.</w:t>
            </w:r>
          </w:p>
        </w:tc>
      </w:tr>
      <w:tr w:rsidR="00577151" w:rsidRPr="00C9609A" w14:paraId="3DD74A1A" w14:textId="77777777">
        <w:trPr>
          <w:jc w:val="center"/>
        </w:trPr>
        <w:tc>
          <w:tcPr>
            <w:tcW w:w="5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F1A19" w14:textId="77777777" w:rsidR="00577151" w:rsidRDefault="00000000">
            <w:r>
              <w:rPr>
                <w:sz w:val="18"/>
              </w:rPr>
              <w:t>9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F03F" w14:textId="77777777" w:rsidR="00577151" w:rsidRPr="00C9609A" w:rsidRDefault="00000000">
            <w:pPr>
              <w:rPr>
                <w:lang w:val="es-BO"/>
              </w:rPr>
            </w:pPr>
            <w:r w:rsidRPr="00C9609A">
              <w:rPr>
                <w:b/>
                <w:sz w:val="18"/>
                <w:lang w:val="es-BO"/>
              </w:rPr>
              <w:t>Atribución de venta mediante enlace ?</w:t>
            </w:r>
            <w:proofErr w:type="spellStart"/>
            <w:r w:rsidRPr="00C9609A">
              <w:rPr>
                <w:b/>
                <w:sz w:val="18"/>
                <w:lang w:val="es-BO"/>
              </w:rPr>
              <w:t>ref</w:t>
            </w:r>
            <w:proofErr w:type="spellEnd"/>
            <w:r w:rsidRPr="00C9609A">
              <w:rPr>
                <w:b/>
                <w:sz w:val="18"/>
                <w:lang w:val="es-BO"/>
              </w:rPr>
              <w:t>=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57F72" w14:textId="77777777" w:rsidR="00577151" w:rsidRDefault="00000000">
            <w:r>
              <w:rPr>
                <w:b/>
                <w:color w:val="C26E00"/>
                <w:sz w:val="17"/>
              </w:rPr>
              <w:t>Backend Listo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1B18" w14:textId="77777777" w:rsidR="00577151" w:rsidRPr="00C9609A" w:rsidRDefault="00000000">
            <w:pPr>
              <w:rPr>
                <w:lang w:val="es-BO"/>
              </w:rPr>
            </w:pPr>
            <w:proofErr w:type="spellStart"/>
            <w:r w:rsidRPr="00C9609A">
              <w:rPr>
                <w:sz w:val="17"/>
                <w:lang w:val="es-BO"/>
              </w:rPr>
              <w:t>create_order</w:t>
            </w:r>
            <w:proofErr w:type="spellEnd"/>
            <w:r w:rsidRPr="00C9609A">
              <w:rPr>
                <w:sz w:val="17"/>
                <w:lang w:val="es-BO"/>
              </w:rPr>
              <w:t xml:space="preserve"> en </w:t>
            </w:r>
            <w:proofErr w:type="spellStart"/>
            <w:r w:rsidRPr="00C9609A">
              <w:rPr>
                <w:sz w:val="17"/>
                <w:lang w:val="es-BO"/>
              </w:rPr>
              <w:t>Postgres</w:t>
            </w:r>
            <w:proofErr w:type="spellEnd"/>
            <w:r w:rsidRPr="00C9609A">
              <w:rPr>
                <w:sz w:val="17"/>
                <w:lang w:val="es-BO"/>
              </w:rPr>
              <w:t xml:space="preserve"> ya atribuye y valida el código. Falta conectarlo a la URL del </w:t>
            </w:r>
            <w:proofErr w:type="spellStart"/>
            <w:r w:rsidRPr="00C9609A">
              <w:rPr>
                <w:sz w:val="17"/>
                <w:lang w:val="es-BO"/>
              </w:rPr>
              <w:t>checkout</w:t>
            </w:r>
            <w:proofErr w:type="spellEnd"/>
            <w:r w:rsidRPr="00C9609A">
              <w:rPr>
                <w:sz w:val="17"/>
                <w:lang w:val="es-BO"/>
              </w:rPr>
              <w:t>.</w:t>
            </w:r>
          </w:p>
        </w:tc>
      </w:tr>
      <w:tr w:rsidR="00577151" w:rsidRPr="00C9609A" w14:paraId="4D8475CD" w14:textId="77777777">
        <w:trPr>
          <w:jc w:val="center"/>
        </w:trPr>
        <w:tc>
          <w:tcPr>
            <w:tcW w:w="5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28DE2" w14:textId="77777777" w:rsidR="00577151" w:rsidRDefault="00000000">
            <w:r>
              <w:rPr>
                <w:sz w:val="18"/>
              </w:rPr>
              <w:t>10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9C0B0" w14:textId="77777777" w:rsidR="00577151" w:rsidRDefault="00000000">
            <w:r>
              <w:rPr>
                <w:b/>
                <w:sz w:val="18"/>
              </w:rPr>
              <w:t>Cálculo automático de comisión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1F282" w14:textId="77777777" w:rsidR="00577151" w:rsidRDefault="00000000">
            <w:r>
              <w:rPr>
                <w:b/>
                <w:color w:val="18864B"/>
                <w:sz w:val="17"/>
              </w:rPr>
              <w:t>Hecho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14583" w14:textId="77777777" w:rsidR="00577151" w:rsidRPr="00C9609A" w:rsidRDefault="00000000">
            <w:pPr>
              <w:rPr>
                <w:lang w:val="es-BO"/>
              </w:rPr>
            </w:pPr>
            <w:r w:rsidRPr="00C9609A">
              <w:rPr>
                <w:sz w:val="17"/>
                <w:lang w:val="es-BO"/>
              </w:rPr>
              <w:t xml:space="preserve">Congelado estricto en centavos y puntos básicos (bps) en </w:t>
            </w:r>
            <w:proofErr w:type="spellStart"/>
            <w:r w:rsidRPr="00C9609A">
              <w:rPr>
                <w:sz w:val="17"/>
                <w:lang w:val="es-BO"/>
              </w:rPr>
              <w:t>create_order</w:t>
            </w:r>
            <w:proofErr w:type="spellEnd"/>
            <w:r w:rsidRPr="00C9609A">
              <w:rPr>
                <w:sz w:val="17"/>
                <w:lang w:val="es-BO"/>
              </w:rPr>
              <w:t>; nunca se recalcula después.</w:t>
            </w:r>
          </w:p>
        </w:tc>
      </w:tr>
      <w:tr w:rsidR="00577151" w:rsidRPr="00C9609A" w14:paraId="5E9A3AFC" w14:textId="77777777">
        <w:trPr>
          <w:jc w:val="center"/>
        </w:trPr>
        <w:tc>
          <w:tcPr>
            <w:tcW w:w="5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810B0" w14:textId="77777777" w:rsidR="00577151" w:rsidRDefault="00000000">
            <w:r>
              <w:rPr>
                <w:sz w:val="18"/>
              </w:rPr>
              <w:t>11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51A42" w14:textId="77777777" w:rsidR="00577151" w:rsidRPr="00C9609A" w:rsidRDefault="00000000">
            <w:pPr>
              <w:rPr>
                <w:lang w:val="es-BO"/>
              </w:rPr>
            </w:pPr>
            <w:r w:rsidRPr="00C9609A">
              <w:rPr>
                <w:b/>
                <w:sz w:val="18"/>
                <w:lang w:val="es-BO"/>
              </w:rPr>
              <w:t>Panel del vendedor: ventas y materiales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D4C96" w14:textId="77777777" w:rsidR="00577151" w:rsidRDefault="00000000">
            <w:proofErr w:type="spellStart"/>
            <w:r>
              <w:rPr>
                <w:b/>
                <w:color w:val="18864B"/>
                <w:sz w:val="17"/>
              </w:rPr>
              <w:t>Hecho</w:t>
            </w:r>
            <w:proofErr w:type="spellEnd"/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004F1" w14:textId="77777777" w:rsidR="00577151" w:rsidRPr="00C9609A" w:rsidRDefault="00000000">
            <w:pPr>
              <w:rPr>
                <w:lang w:val="es-BO"/>
              </w:rPr>
            </w:pPr>
            <w:r w:rsidRPr="00C9609A">
              <w:rPr>
                <w:sz w:val="17"/>
                <w:lang w:val="es-BO"/>
              </w:rPr>
              <w:t>/vendedor con tarjetas de ganancias, QR descargable, kit WhatsApp y tabla de comisiones.</w:t>
            </w:r>
          </w:p>
        </w:tc>
      </w:tr>
      <w:tr w:rsidR="00577151" w:rsidRPr="00C9609A" w14:paraId="01B8C9EC" w14:textId="77777777">
        <w:trPr>
          <w:jc w:val="center"/>
        </w:trPr>
        <w:tc>
          <w:tcPr>
            <w:tcW w:w="5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C08B" w14:textId="77777777" w:rsidR="00577151" w:rsidRDefault="00000000">
            <w:r>
              <w:rPr>
                <w:sz w:val="18"/>
              </w:rPr>
              <w:t>12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8887C" w14:textId="77777777" w:rsidR="00577151" w:rsidRPr="00C9609A" w:rsidRDefault="00000000">
            <w:pPr>
              <w:rPr>
                <w:lang w:val="es-BO"/>
              </w:rPr>
            </w:pPr>
            <w:r w:rsidRPr="00C9609A">
              <w:rPr>
                <w:b/>
                <w:sz w:val="18"/>
                <w:lang w:val="es-BO"/>
              </w:rPr>
              <w:t>Inteligencia de negocio con IA</w:t>
            </w:r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8DDC8" w14:textId="77777777" w:rsidR="00577151" w:rsidRDefault="00000000">
            <w:proofErr w:type="spellStart"/>
            <w:r>
              <w:rPr>
                <w:b/>
                <w:color w:val="18864B"/>
                <w:sz w:val="17"/>
              </w:rPr>
              <w:t>Hecho</w:t>
            </w:r>
            <w:proofErr w:type="spellEnd"/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10851" w14:textId="77777777" w:rsidR="00577151" w:rsidRPr="00C9609A" w:rsidRDefault="00000000">
            <w:pPr>
              <w:rPr>
                <w:lang w:val="es-BO"/>
              </w:rPr>
            </w:pPr>
            <w:r w:rsidRPr="00C9609A">
              <w:rPr>
                <w:sz w:val="17"/>
                <w:lang w:val="es-BO"/>
              </w:rPr>
              <w:t>/panel/</w:t>
            </w:r>
            <w:proofErr w:type="spellStart"/>
            <w:r w:rsidRPr="00C9609A">
              <w:rPr>
                <w:sz w:val="17"/>
                <w:lang w:val="es-BO"/>
              </w:rPr>
              <w:t>estadisticas</w:t>
            </w:r>
            <w:proofErr w:type="spellEnd"/>
            <w:r w:rsidRPr="00C9609A">
              <w:rPr>
                <w:sz w:val="17"/>
                <w:lang w:val="es-BO"/>
              </w:rPr>
              <w:t xml:space="preserve"> con consultas en lenguaje natural, vistas seguras mis_*, gráficos dinámicos y PDF.</w:t>
            </w:r>
          </w:p>
        </w:tc>
      </w:tr>
      <w:tr w:rsidR="00577151" w14:paraId="5AC1BC8A" w14:textId="77777777">
        <w:trPr>
          <w:jc w:val="center"/>
        </w:trPr>
        <w:tc>
          <w:tcPr>
            <w:tcW w:w="5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70295" w14:textId="77777777" w:rsidR="00577151" w:rsidRDefault="00000000">
            <w:r>
              <w:rPr>
                <w:sz w:val="18"/>
              </w:rPr>
              <w:t>13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AC92C" w14:textId="1C3986DE" w:rsidR="00577151" w:rsidRPr="00C9609A" w:rsidRDefault="00C9609A">
            <w:pPr>
              <w:rPr>
                <w:lang w:val="es-BO"/>
              </w:rPr>
            </w:pPr>
            <w:r>
              <w:rPr>
                <w:b/>
                <w:sz w:val="18"/>
                <w:lang w:val="es-BO"/>
              </w:rPr>
              <w:t xml:space="preserve">Poder publicar en diferentes redes sociales mediante un </w:t>
            </w:r>
            <w:proofErr w:type="spellStart"/>
            <w:r>
              <w:rPr>
                <w:b/>
                <w:sz w:val="18"/>
                <w:lang w:val="es-BO"/>
              </w:rPr>
              <w:t>click</w:t>
            </w:r>
            <w:proofErr w:type="spellEnd"/>
          </w:p>
        </w:tc>
        <w:tc>
          <w:tcPr>
            <w:tcW w:w="15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492EC" w14:textId="1E23C35D" w:rsidR="00577151" w:rsidRDefault="00C9609A">
            <w:r w:rsidRPr="00C9609A">
              <w:rPr>
                <w:b/>
                <w:color w:val="EE0000"/>
                <w:sz w:val="17"/>
              </w:rPr>
              <w:t>FALTA</w:t>
            </w:r>
          </w:p>
        </w:tc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53DD4" w14:textId="789EEFE0" w:rsidR="00577151" w:rsidRDefault="00577151"/>
        </w:tc>
      </w:tr>
    </w:tbl>
    <w:p w14:paraId="3CD2B078" w14:textId="77777777" w:rsidR="00577151" w:rsidRDefault="00577151">
      <w:pPr>
        <w:spacing w:after="240"/>
        <w:rPr>
          <w:lang w:val="es-BO"/>
        </w:rPr>
      </w:pPr>
    </w:p>
    <w:p w14:paraId="71E03185" w14:textId="77777777" w:rsidR="00C9609A" w:rsidRDefault="00C9609A">
      <w:pPr>
        <w:spacing w:after="240"/>
        <w:rPr>
          <w:lang w:val="es-BO"/>
        </w:rPr>
      </w:pPr>
    </w:p>
    <w:p w14:paraId="51F8792B" w14:textId="77777777" w:rsidR="00C9609A" w:rsidRDefault="00C9609A">
      <w:pPr>
        <w:spacing w:after="240"/>
        <w:rPr>
          <w:lang w:val="es-BO"/>
        </w:rPr>
      </w:pPr>
    </w:p>
    <w:p w14:paraId="6432CF14" w14:textId="77777777" w:rsidR="00C9609A" w:rsidRDefault="00C9609A">
      <w:pPr>
        <w:spacing w:after="240"/>
        <w:rPr>
          <w:lang w:val="es-BO"/>
        </w:rPr>
      </w:pPr>
    </w:p>
    <w:p w14:paraId="6C8BF947" w14:textId="77777777" w:rsidR="00C9609A" w:rsidRDefault="00C9609A">
      <w:pPr>
        <w:spacing w:after="240"/>
        <w:rPr>
          <w:lang w:val="es-BO"/>
        </w:rPr>
      </w:pPr>
    </w:p>
    <w:p w14:paraId="4093F64E" w14:textId="77777777" w:rsidR="00C9609A" w:rsidRDefault="00C9609A">
      <w:pPr>
        <w:spacing w:after="240"/>
        <w:rPr>
          <w:lang w:val="es-BO"/>
        </w:rPr>
      </w:pPr>
    </w:p>
    <w:p w14:paraId="728CF3B8" w14:textId="77777777" w:rsidR="00C9609A" w:rsidRDefault="00C9609A">
      <w:pPr>
        <w:spacing w:after="240"/>
        <w:rPr>
          <w:lang w:val="es-BO"/>
        </w:rPr>
      </w:pPr>
    </w:p>
    <w:p w14:paraId="5DFBE57C" w14:textId="77777777" w:rsidR="00C9609A" w:rsidRPr="00C9609A" w:rsidRDefault="00C9609A">
      <w:pPr>
        <w:spacing w:after="240"/>
        <w:rPr>
          <w:lang w:val="es-BO"/>
        </w:rPr>
      </w:pPr>
    </w:p>
    <w:p w14:paraId="79C8B1F3" w14:textId="77777777" w:rsidR="00577151" w:rsidRPr="00C9609A" w:rsidRDefault="00000000">
      <w:pPr>
        <w:spacing w:before="280" w:after="120"/>
        <w:rPr>
          <w:lang w:val="es-BO"/>
        </w:rPr>
      </w:pPr>
      <w:r w:rsidRPr="00C9609A">
        <w:rPr>
          <w:b/>
          <w:sz w:val="28"/>
          <w:lang w:val="es-BO"/>
        </w:rPr>
        <w:lastRenderedPageBreak/>
        <w:t>3. Detalle de Funcionalidades 100% Terminadas</w:t>
      </w:r>
    </w:p>
    <w:p w14:paraId="235FA69F" w14:textId="77777777" w:rsidR="00577151" w:rsidRPr="00C9609A" w:rsidRDefault="00000000">
      <w:pPr>
        <w:spacing w:before="120" w:after="40"/>
        <w:rPr>
          <w:lang w:val="es-BO"/>
        </w:rPr>
      </w:pPr>
      <w:r w:rsidRPr="00C9609A">
        <w:rPr>
          <w:b/>
          <w:sz w:val="22"/>
          <w:lang w:val="es-BO"/>
        </w:rPr>
        <w:t>• Autenticación con Elección de Rol</w:t>
      </w:r>
      <w:r w:rsidRPr="00C9609A">
        <w:rPr>
          <w:i/>
          <w:color w:val="D9381E"/>
          <w:sz w:val="18"/>
          <w:lang w:val="es-BO"/>
        </w:rPr>
        <w:t xml:space="preserve">  [/</w:t>
      </w:r>
      <w:proofErr w:type="spellStart"/>
      <w:r w:rsidRPr="00C9609A">
        <w:rPr>
          <w:i/>
          <w:color w:val="D9381E"/>
          <w:sz w:val="18"/>
          <w:lang w:val="es-BO"/>
        </w:rPr>
        <w:t>login</w:t>
      </w:r>
      <w:proofErr w:type="spellEnd"/>
      <w:r w:rsidRPr="00C9609A">
        <w:rPr>
          <w:i/>
          <w:color w:val="D9381E"/>
          <w:sz w:val="18"/>
          <w:lang w:val="es-BO"/>
        </w:rPr>
        <w:t>]</w:t>
      </w:r>
    </w:p>
    <w:p w14:paraId="2787F89B" w14:textId="77777777" w:rsidR="00577151" w:rsidRPr="00C9609A" w:rsidRDefault="00000000">
      <w:pPr>
        <w:spacing w:after="40"/>
        <w:rPr>
          <w:lang w:val="es-BO"/>
        </w:rPr>
      </w:pPr>
      <w:r w:rsidRPr="00C9609A">
        <w:rPr>
          <w:lang w:val="es-BO"/>
        </w:rPr>
        <w:t xml:space="preserve">Sistema de autenticación sobre </w:t>
      </w:r>
      <w:proofErr w:type="spellStart"/>
      <w:r w:rsidRPr="00C9609A">
        <w:rPr>
          <w:lang w:val="es-BO"/>
        </w:rPr>
        <w:t>Supabase</w:t>
      </w:r>
      <w:proofErr w:type="spellEnd"/>
      <w:r w:rsidRPr="00C9609A">
        <w:rPr>
          <w:lang w:val="es-BO"/>
        </w:rPr>
        <w:t xml:space="preserve"> Auth optimizado para baja fricción.</w:t>
      </w:r>
    </w:p>
    <w:p w14:paraId="265919CB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>Registro sin verificación de correo para evitar abandono en celulares.</w:t>
      </w:r>
    </w:p>
    <w:p w14:paraId="433F3F29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>Elección de intención obligatoria: 'Tengo un negocio' o 'Quiero vender'.</w:t>
      </w:r>
    </w:p>
    <w:p w14:paraId="6C66ED7F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 xml:space="preserve">Modo Demo activo si no hay credenciales de </w:t>
      </w:r>
      <w:proofErr w:type="spellStart"/>
      <w:r w:rsidRPr="00C9609A">
        <w:rPr>
          <w:sz w:val="19"/>
          <w:lang w:val="es-BO"/>
        </w:rPr>
        <w:t>Supabase</w:t>
      </w:r>
      <w:proofErr w:type="spellEnd"/>
      <w:r w:rsidRPr="00C9609A">
        <w:rPr>
          <w:sz w:val="19"/>
          <w:lang w:val="es-BO"/>
        </w:rPr>
        <w:t xml:space="preserve"> en el entorno local.</w:t>
      </w:r>
    </w:p>
    <w:p w14:paraId="43B206AA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>Cierre de sesión seguro y protección de rutas en middleware.</w:t>
      </w:r>
    </w:p>
    <w:p w14:paraId="1FB68665" w14:textId="77777777" w:rsidR="00577151" w:rsidRPr="00C9609A" w:rsidRDefault="00000000">
      <w:pPr>
        <w:spacing w:before="120" w:after="40"/>
        <w:rPr>
          <w:lang w:val="es-BO"/>
        </w:rPr>
      </w:pPr>
      <w:r w:rsidRPr="00C9609A">
        <w:rPr>
          <w:b/>
          <w:sz w:val="22"/>
          <w:lang w:val="es-BO"/>
        </w:rPr>
        <w:t xml:space="preserve">• </w:t>
      </w:r>
      <w:proofErr w:type="spellStart"/>
      <w:r w:rsidRPr="00C9609A">
        <w:rPr>
          <w:b/>
          <w:sz w:val="22"/>
          <w:lang w:val="es-BO"/>
        </w:rPr>
        <w:t>Onboarding</w:t>
      </w:r>
      <w:proofErr w:type="spellEnd"/>
      <w:r w:rsidRPr="00C9609A">
        <w:rPr>
          <w:b/>
          <w:sz w:val="22"/>
          <w:lang w:val="es-BO"/>
        </w:rPr>
        <w:t xml:space="preserve"> de Tienda y Catálogo de Plantillas</w:t>
      </w:r>
      <w:r w:rsidRPr="00C9609A">
        <w:rPr>
          <w:i/>
          <w:color w:val="D9381E"/>
          <w:sz w:val="18"/>
          <w:lang w:val="es-BO"/>
        </w:rPr>
        <w:t xml:space="preserve">  [/crear y /crear/negocio]</w:t>
      </w:r>
    </w:p>
    <w:p w14:paraId="384E93FA" w14:textId="77777777" w:rsidR="00577151" w:rsidRPr="00C9609A" w:rsidRDefault="00000000">
      <w:pPr>
        <w:spacing w:after="40"/>
        <w:rPr>
          <w:lang w:val="es-BO"/>
        </w:rPr>
      </w:pPr>
      <w:r w:rsidRPr="00C9609A">
        <w:rPr>
          <w:lang w:val="es-BO"/>
        </w:rPr>
        <w:t>Alta del comerciante dividida en selección estética y parámetros del negocio.</w:t>
      </w:r>
    </w:p>
    <w:p w14:paraId="398FBC02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>Galería de plantillas agrupadas por rubro (Minimalista, Artesanal, Audaz, Sobria).</w:t>
      </w:r>
    </w:p>
    <w:p w14:paraId="5A2C5890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>Generador de slug con normalización de acentos y caracteres especiales.</w:t>
      </w:r>
    </w:p>
    <w:p w14:paraId="724E8339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>Configuración del porcentaje de comisión para la red en puntos básicos (bps).</w:t>
      </w:r>
    </w:p>
    <w:p w14:paraId="490D05A9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>Teléfono de WhatsApp para la futura coordinación de ventas.</w:t>
      </w:r>
    </w:p>
    <w:p w14:paraId="139F0A3A" w14:textId="77777777" w:rsidR="00577151" w:rsidRPr="00C9609A" w:rsidRDefault="00000000">
      <w:pPr>
        <w:spacing w:before="120" w:after="40"/>
        <w:rPr>
          <w:lang w:val="es-BO"/>
        </w:rPr>
      </w:pPr>
      <w:r w:rsidRPr="00C9609A">
        <w:rPr>
          <w:b/>
          <w:sz w:val="22"/>
          <w:lang w:val="es-BO"/>
        </w:rPr>
        <w:t>• Panel del Vendedor y Kit de Afiliación</w:t>
      </w:r>
      <w:r w:rsidRPr="00C9609A">
        <w:rPr>
          <w:i/>
          <w:color w:val="D9381E"/>
          <w:sz w:val="18"/>
          <w:lang w:val="es-BO"/>
        </w:rPr>
        <w:t xml:space="preserve">  [/vendedor]</w:t>
      </w:r>
    </w:p>
    <w:p w14:paraId="575800C7" w14:textId="77777777" w:rsidR="00577151" w:rsidRPr="00C9609A" w:rsidRDefault="00000000">
      <w:pPr>
        <w:spacing w:after="40"/>
        <w:rPr>
          <w:lang w:val="es-BO"/>
        </w:rPr>
      </w:pPr>
      <w:r w:rsidRPr="00C9609A">
        <w:rPr>
          <w:lang w:val="es-BO"/>
        </w:rPr>
        <w:t>Pantalla integral para el vendedor que trabaja para múltiples tiendas.</w:t>
      </w:r>
    </w:p>
    <w:p w14:paraId="6622A47D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>Resumen financiero en tiempo real: comisiones ganadas, ventas cerradas y volumen transaccionado.</w:t>
      </w:r>
    </w:p>
    <w:p w14:paraId="5A0D3337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>Generador de enlaces con código de referido (?</w:t>
      </w:r>
      <w:proofErr w:type="spellStart"/>
      <w:r w:rsidRPr="00C9609A">
        <w:rPr>
          <w:sz w:val="19"/>
          <w:lang w:val="es-BO"/>
        </w:rPr>
        <w:t>ref</w:t>
      </w:r>
      <w:proofErr w:type="spellEnd"/>
      <w:r w:rsidRPr="00C9609A">
        <w:rPr>
          <w:sz w:val="19"/>
          <w:lang w:val="es-BO"/>
        </w:rPr>
        <w:t>=</w:t>
      </w:r>
      <w:proofErr w:type="spellStart"/>
      <w:r w:rsidRPr="00C9609A">
        <w:rPr>
          <w:sz w:val="19"/>
          <w:lang w:val="es-BO"/>
        </w:rPr>
        <w:t>codigo</w:t>
      </w:r>
      <w:proofErr w:type="spellEnd"/>
      <w:r w:rsidRPr="00C9609A">
        <w:rPr>
          <w:sz w:val="19"/>
          <w:lang w:val="es-BO"/>
        </w:rPr>
        <w:t>) y código QR personal.</w:t>
      </w:r>
    </w:p>
    <w:p w14:paraId="47729CB9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>Botones de copiado de materiales de venta listos para WhatsApp.</w:t>
      </w:r>
    </w:p>
    <w:p w14:paraId="12F33396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>Tabla de seguimiento de comisiones en sus 4 estados: Pendiente, Confirmada, Pagada y Anulada.</w:t>
      </w:r>
    </w:p>
    <w:p w14:paraId="170EB4D2" w14:textId="77777777" w:rsidR="00577151" w:rsidRPr="00C9609A" w:rsidRDefault="00000000">
      <w:pPr>
        <w:spacing w:before="120" w:after="40"/>
        <w:rPr>
          <w:lang w:val="es-BO"/>
        </w:rPr>
      </w:pPr>
      <w:r w:rsidRPr="00C9609A">
        <w:rPr>
          <w:b/>
          <w:sz w:val="22"/>
          <w:lang w:val="es-BO"/>
        </w:rPr>
        <w:t>• Historial Laboral Verificable del Vendedor</w:t>
      </w:r>
      <w:r w:rsidRPr="00C9609A">
        <w:rPr>
          <w:i/>
          <w:color w:val="D9381E"/>
          <w:sz w:val="18"/>
          <w:lang w:val="es-BO"/>
        </w:rPr>
        <w:t xml:space="preserve">  [/v/[slug]]</w:t>
      </w:r>
    </w:p>
    <w:p w14:paraId="2A3BA007" w14:textId="77777777" w:rsidR="00577151" w:rsidRPr="00C9609A" w:rsidRDefault="00000000">
      <w:pPr>
        <w:spacing w:after="40"/>
        <w:rPr>
          <w:lang w:val="es-BO"/>
        </w:rPr>
      </w:pPr>
      <w:r w:rsidRPr="00C9609A">
        <w:rPr>
          <w:lang w:val="es-BO"/>
        </w:rPr>
        <w:t>Página pública permanente y a prueba de manipulación que sirve como antecedente de trabajo.</w:t>
      </w:r>
    </w:p>
    <w:p w14:paraId="4C76E7D0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>Acceso público universal: no requiere tener cuenta para ser auditado por terceros.</w:t>
      </w:r>
    </w:p>
    <w:p w14:paraId="08A7E40B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 xml:space="preserve">Inviolable: las cifras son calculadas por </w:t>
      </w:r>
      <w:proofErr w:type="spellStart"/>
      <w:r w:rsidRPr="00C9609A">
        <w:rPr>
          <w:sz w:val="19"/>
          <w:lang w:val="es-BO"/>
        </w:rPr>
        <w:t>Postgres</w:t>
      </w:r>
      <w:proofErr w:type="spellEnd"/>
      <w:r w:rsidRPr="00C9609A">
        <w:rPr>
          <w:sz w:val="19"/>
          <w:lang w:val="es-BO"/>
        </w:rPr>
        <w:t xml:space="preserve"> (</w:t>
      </w:r>
      <w:proofErr w:type="spellStart"/>
      <w:r w:rsidRPr="00C9609A">
        <w:rPr>
          <w:sz w:val="19"/>
          <w:lang w:val="es-BO"/>
        </w:rPr>
        <w:t>seller_public_stats</w:t>
      </w:r>
      <w:proofErr w:type="spellEnd"/>
      <w:r w:rsidRPr="00C9609A">
        <w:rPr>
          <w:sz w:val="19"/>
          <w:lang w:val="es-BO"/>
        </w:rPr>
        <w:t>) desde ventas confirmadas.</w:t>
      </w:r>
    </w:p>
    <w:p w14:paraId="2BE4266E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>Resistencia al borrado: si una tienda cierra, el historial del vendedor sobrevive intacto.</w:t>
      </w:r>
    </w:p>
    <w:p w14:paraId="6AA318C9" w14:textId="77777777" w:rsidR="00577151" w:rsidRPr="00C9609A" w:rsidRDefault="00000000">
      <w:pPr>
        <w:spacing w:before="120" w:after="40"/>
        <w:rPr>
          <w:lang w:val="es-BO"/>
        </w:rPr>
      </w:pPr>
      <w:r w:rsidRPr="00C9609A">
        <w:rPr>
          <w:b/>
          <w:sz w:val="22"/>
          <w:lang w:val="es-BO"/>
        </w:rPr>
        <w:t>• Inteligencia de Negocio con IA y Reportes PDF</w:t>
      </w:r>
      <w:r w:rsidRPr="00C9609A">
        <w:rPr>
          <w:i/>
          <w:color w:val="D9381E"/>
          <w:sz w:val="18"/>
          <w:lang w:val="es-BO"/>
        </w:rPr>
        <w:t xml:space="preserve">  [/panel/</w:t>
      </w:r>
      <w:proofErr w:type="spellStart"/>
      <w:r w:rsidRPr="00C9609A">
        <w:rPr>
          <w:i/>
          <w:color w:val="D9381E"/>
          <w:sz w:val="18"/>
          <w:lang w:val="es-BO"/>
        </w:rPr>
        <w:t>estadisticas</w:t>
      </w:r>
      <w:proofErr w:type="spellEnd"/>
      <w:r w:rsidRPr="00C9609A">
        <w:rPr>
          <w:i/>
          <w:color w:val="D9381E"/>
          <w:sz w:val="18"/>
          <w:lang w:val="es-BO"/>
        </w:rPr>
        <w:t>]</w:t>
      </w:r>
    </w:p>
    <w:p w14:paraId="0DFAB429" w14:textId="77777777" w:rsidR="00577151" w:rsidRPr="00C9609A" w:rsidRDefault="00000000">
      <w:pPr>
        <w:spacing w:after="40"/>
        <w:rPr>
          <w:lang w:val="es-BO"/>
        </w:rPr>
      </w:pPr>
      <w:r w:rsidRPr="00C9609A">
        <w:rPr>
          <w:lang w:val="es-BO"/>
        </w:rPr>
        <w:t>Consola de analítica donde el comerciante pregunta en lenguaje natural boliviano.</w:t>
      </w:r>
    </w:p>
    <w:p w14:paraId="65DE33E7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>Motor de consulta segura (</w:t>
      </w:r>
      <w:proofErr w:type="spellStart"/>
      <w:r w:rsidRPr="00C9609A">
        <w:rPr>
          <w:sz w:val="19"/>
          <w:lang w:val="es-BO"/>
        </w:rPr>
        <w:t>run_insight_sql</w:t>
      </w:r>
      <w:proofErr w:type="spellEnd"/>
      <w:r w:rsidRPr="00C9609A">
        <w:rPr>
          <w:sz w:val="19"/>
          <w:lang w:val="es-BO"/>
        </w:rPr>
        <w:t>): corre en transacción READ ONLY con RLS.</w:t>
      </w:r>
    </w:p>
    <w:p w14:paraId="187A08CD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 xml:space="preserve">Aislamiento estricto contra vistas mis_* (el </w:t>
      </w:r>
      <w:proofErr w:type="spellStart"/>
      <w:r w:rsidRPr="00C9609A">
        <w:rPr>
          <w:sz w:val="19"/>
          <w:lang w:val="es-BO"/>
        </w:rPr>
        <w:t>store_id</w:t>
      </w:r>
      <w:proofErr w:type="spellEnd"/>
      <w:r w:rsidRPr="00C9609A">
        <w:rPr>
          <w:sz w:val="19"/>
          <w:lang w:val="es-BO"/>
        </w:rPr>
        <w:t xml:space="preserve"> no existe en la vista, previniendo fugas).</w:t>
      </w:r>
    </w:p>
    <w:p w14:paraId="1CB058D2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>Gráficos dinámicos interactivos (barras, líneas, áreas, números clave y tablas).</w:t>
      </w:r>
    </w:p>
    <w:p w14:paraId="344C3A8B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>Generación y descarga de informes profesionales en PDF mediante @react-pdf/renderer.</w:t>
      </w:r>
    </w:p>
    <w:p w14:paraId="6B6EC08F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 xml:space="preserve">Soporte para Google Gemini, </w:t>
      </w:r>
      <w:proofErr w:type="spellStart"/>
      <w:r w:rsidRPr="00C9609A">
        <w:rPr>
          <w:sz w:val="19"/>
          <w:lang w:val="es-BO"/>
        </w:rPr>
        <w:t>Anthropic</w:t>
      </w:r>
      <w:proofErr w:type="spellEnd"/>
      <w:r w:rsidRPr="00C9609A">
        <w:rPr>
          <w:sz w:val="19"/>
          <w:lang w:val="es-BO"/>
        </w:rPr>
        <w:t xml:space="preserve"> Claude, </w:t>
      </w:r>
      <w:proofErr w:type="spellStart"/>
      <w:r w:rsidRPr="00C9609A">
        <w:rPr>
          <w:sz w:val="19"/>
          <w:lang w:val="es-BO"/>
        </w:rPr>
        <w:t>OpenAI</w:t>
      </w:r>
      <w:proofErr w:type="spellEnd"/>
      <w:r w:rsidRPr="00C9609A">
        <w:rPr>
          <w:sz w:val="19"/>
          <w:lang w:val="es-BO"/>
        </w:rPr>
        <w:t xml:space="preserve"> y proveedor Mock simulado.</w:t>
      </w:r>
    </w:p>
    <w:p w14:paraId="12DE1487" w14:textId="77777777" w:rsidR="00577151" w:rsidRPr="00C9609A" w:rsidRDefault="00000000">
      <w:pPr>
        <w:spacing w:before="120" w:after="40"/>
        <w:rPr>
          <w:lang w:val="es-BO"/>
        </w:rPr>
      </w:pPr>
      <w:r w:rsidRPr="00C9609A">
        <w:rPr>
          <w:b/>
          <w:sz w:val="22"/>
          <w:lang w:val="es-BO"/>
        </w:rPr>
        <w:t>• Vitrinas Públicas de Afiliación (Marketplace)</w:t>
      </w:r>
      <w:r w:rsidRPr="00C9609A">
        <w:rPr>
          <w:i/>
          <w:color w:val="D9381E"/>
          <w:sz w:val="18"/>
          <w:lang w:val="es-BO"/>
        </w:rPr>
        <w:t xml:space="preserve">  [/explorar/tiendas y /explorar/productos]</w:t>
      </w:r>
    </w:p>
    <w:p w14:paraId="6CC64C24" w14:textId="77777777" w:rsidR="00577151" w:rsidRPr="00C9609A" w:rsidRDefault="00000000">
      <w:pPr>
        <w:spacing w:after="40"/>
        <w:rPr>
          <w:lang w:val="es-BO"/>
        </w:rPr>
      </w:pPr>
      <w:r w:rsidRPr="00C9609A">
        <w:rPr>
          <w:lang w:val="es-BO"/>
        </w:rPr>
        <w:t>Directorio para que los jóvenes encuentren tiendas o productos comisionables.</w:t>
      </w:r>
    </w:p>
    <w:p w14:paraId="0E63FDC3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>Catálogo de tiendas abiertas a red con visualización de la tasa de comisión ofrecida.</w:t>
      </w:r>
    </w:p>
    <w:p w14:paraId="2D0ADEE8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>Vitrina de productos comisionables (</w:t>
      </w:r>
      <w:proofErr w:type="spellStart"/>
      <w:r w:rsidRPr="00C9609A">
        <w:rPr>
          <w:sz w:val="19"/>
          <w:lang w:val="es-BO"/>
        </w:rPr>
        <w:t>seller_enabled</w:t>
      </w:r>
      <w:proofErr w:type="spellEnd"/>
      <w:r w:rsidRPr="00C9609A">
        <w:rPr>
          <w:sz w:val="19"/>
          <w:lang w:val="es-BO"/>
        </w:rPr>
        <w:t>) con buscador en vivo y cálculo de comisión en Bs.</w:t>
      </w:r>
    </w:p>
    <w:p w14:paraId="1516458C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>Acción de 'Tomar producto' con vinculación automática de afiliado.</w:t>
      </w:r>
    </w:p>
    <w:p w14:paraId="1276C87B" w14:textId="77777777" w:rsidR="00577151" w:rsidRPr="00C9609A" w:rsidRDefault="00000000">
      <w:pPr>
        <w:spacing w:before="120" w:after="40"/>
        <w:rPr>
          <w:lang w:val="es-BO"/>
        </w:rPr>
      </w:pPr>
      <w:r w:rsidRPr="00C9609A">
        <w:rPr>
          <w:b/>
          <w:sz w:val="22"/>
          <w:lang w:val="es-BO"/>
        </w:rPr>
        <w:t>• Gestión de Cuenta, Perfil y Cobro por QR</w:t>
      </w:r>
      <w:r w:rsidRPr="00C9609A">
        <w:rPr>
          <w:i/>
          <w:color w:val="D9381E"/>
          <w:sz w:val="18"/>
          <w:lang w:val="es-BO"/>
        </w:rPr>
        <w:t xml:space="preserve">  [/cuenta]</w:t>
      </w:r>
    </w:p>
    <w:p w14:paraId="71F5C822" w14:textId="77777777" w:rsidR="00577151" w:rsidRPr="00C9609A" w:rsidRDefault="00000000">
      <w:pPr>
        <w:spacing w:after="40"/>
        <w:rPr>
          <w:lang w:val="es-BO"/>
        </w:rPr>
      </w:pPr>
      <w:r w:rsidRPr="00C9609A">
        <w:rPr>
          <w:lang w:val="es-BO"/>
        </w:rPr>
        <w:t>Centro de ajustes de perfil personal y parámetros financieros de la tienda.</w:t>
      </w:r>
    </w:p>
    <w:p w14:paraId="7D0BBC0E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lastRenderedPageBreak/>
        <w:t xml:space="preserve">Subida y previsualización de Avatar en </w:t>
      </w:r>
      <w:proofErr w:type="spellStart"/>
      <w:r w:rsidRPr="00C9609A">
        <w:rPr>
          <w:sz w:val="19"/>
          <w:lang w:val="es-BO"/>
        </w:rPr>
        <w:t>Supabase</w:t>
      </w:r>
      <w:proofErr w:type="spellEnd"/>
      <w:r w:rsidRPr="00C9609A">
        <w:rPr>
          <w:sz w:val="19"/>
          <w:lang w:val="es-BO"/>
        </w:rPr>
        <w:t xml:space="preserve"> Storage (</w:t>
      </w:r>
      <w:proofErr w:type="spellStart"/>
      <w:r w:rsidRPr="00C9609A">
        <w:rPr>
          <w:sz w:val="19"/>
          <w:lang w:val="es-BO"/>
        </w:rPr>
        <w:t>bucket</w:t>
      </w:r>
      <w:proofErr w:type="spellEnd"/>
      <w:r w:rsidRPr="00C9609A">
        <w:rPr>
          <w:sz w:val="19"/>
          <w:lang w:val="es-BO"/>
        </w:rPr>
        <w:t xml:space="preserve"> </w:t>
      </w:r>
      <w:proofErr w:type="spellStart"/>
      <w:r w:rsidRPr="00C9609A">
        <w:rPr>
          <w:sz w:val="19"/>
          <w:lang w:val="es-BO"/>
        </w:rPr>
        <w:t>avatars</w:t>
      </w:r>
      <w:proofErr w:type="spellEnd"/>
      <w:r w:rsidRPr="00C9609A">
        <w:rPr>
          <w:sz w:val="19"/>
          <w:lang w:val="es-BO"/>
        </w:rPr>
        <w:t>).</w:t>
      </w:r>
    </w:p>
    <w:p w14:paraId="463A6118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>Simulador interactivo del reparto de ganancias según la comisión configurada.</w:t>
      </w:r>
    </w:p>
    <w:p w14:paraId="48ABA0DF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>Registro de cuenta bancaria y carga de imagen del código QR de cobro propio.</w:t>
      </w:r>
    </w:p>
    <w:p w14:paraId="7B476BF7" w14:textId="77777777" w:rsidR="00577151" w:rsidRPr="00C9609A" w:rsidRDefault="00577151">
      <w:pPr>
        <w:spacing w:after="240"/>
        <w:rPr>
          <w:lang w:val="es-BO"/>
        </w:rPr>
      </w:pPr>
    </w:p>
    <w:p w14:paraId="7E05E494" w14:textId="77777777" w:rsidR="00577151" w:rsidRPr="00C9609A" w:rsidRDefault="00000000">
      <w:pPr>
        <w:spacing w:before="280" w:after="120"/>
        <w:rPr>
          <w:lang w:val="es-BO"/>
        </w:rPr>
      </w:pPr>
      <w:r w:rsidRPr="00C9609A">
        <w:rPr>
          <w:b/>
          <w:sz w:val="28"/>
          <w:lang w:val="es-BO"/>
        </w:rPr>
        <w:t xml:space="preserve">4. Funcionalidades con </w:t>
      </w:r>
      <w:proofErr w:type="spellStart"/>
      <w:r w:rsidRPr="00C9609A">
        <w:rPr>
          <w:b/>
          <w:sz w:val="28"/>
          <w:lang w:val="es-BO"/>
        </w:rPr>
        <w:t>Backend</w:t>
      </w:r>
      <w:proofErr w:type="spellEnd"/>
      <w:r w:rsidRPr="00C9609A">
        <w:rPr>
          <w:b/>
          <w:sz w:val="28"/>
          <w:lang w:val="es-BO"/>
        </w:rPr>
        <w:t>/IA Listo (Falta Interfaz de Usuario)</w:t>
      </w:r>
    </w:p>
    <w:p w14:paraId="431EF9BA" w14:textId="77777777" w:rsidR="00577151" w:rsidRPr="00C9609A" w:rsidRDefault="00000000">
      <w:pPr>
        <w:rPr>
          <w:lang w:val="es-BO"/>
        </w:rPr>
      </w:pPr>
      <w:r w:rsidRPr="00C9609A">
        <w:rPr>
          <w:lang w:val="es-BO"/>
        </w:rPr>
        <w:t xml:space="preserve">Estas funcionalidades ya cuentan con soporte en base de datos, tipos </w:t>
      </w:r>
      <w:proofErr w:type="spellStart"/>
      <w:r w:rsidRPr="00C9609A">
        <w:rPr>
          <w:lang w:val="es-BO"/>
        </w:rPr>
        <w:t>TypeScript</w:t>
      </w:r>
      <w:proofErr w:type="spellEnd"/>
      <w:r w:rsidRPr="00C9609A">
        <w:rPr>
          <w:lang w:val="es-BO"/>
        </w:rPr>
        <w:t xml:space="preserve"> y lógica de negocio, pero sus rutas actuales muestran el componente </w:t>
      </w:r>
      <w:proofErr w:type="spellStart"/>
      <w:r w:rsidRPr="00C9609A">
        <w:rPr>
          <w:lang w:val="es-BO"/>
        </w:rPr>
        <w:t>SeccionPendiente</w:t>
      </w:r>
      <w:proofErr w:type="spellEnd"/>
      <w:r w:rsidRPr="00C9609A">
        <w:rPr>
          <w:lang w:val="es-BO"/>
        </w:rPr>
        <w:t>:</w:t>
      </w:r>
    </w:p>
    <w:p w14:paraId="165F2712" w14:textId="77777777" w:rsidR="00577151" w:rsidRPr="00C9609A" w:rsidRDefault="00000000">
      <w:pPr>
        <w:spacing w:before="120" w:after="40"/>
        <w:rPr>
          <w:lang w:val="es-BO"/>
        </w:rPr>
      </w:pPr>
      <w:r w:rsidRPr="00C9609A">
        <w:rPr>
          <w:b/>
          <w:sz w:val="22"/>
          <w:lang w:val="es-BO"/>
        </w:rPr>
        <w:t>• Catálogo y CRUD de Productos</w:t>
      </w:r>
      <w:r w:rsidRPr="00C9609A">
        <w:rPr>
          <w:i/>
          <w:color w:val="D9381E"/>
          <w:sz w:val="18"/>
          <w:lang w:val="es-BO"/>
        </w:rPr>
        <w:t xml:space="preserve">  [/panel/productos]</w:t>
      </w:r>
    </w:p>
    <w:p w14:paraId="5B6A907D" w14:textId="77777777" w:rsidR="00577151" w:rsidRPr="00C9609A" w:rsidRDefault="00000000">
      <w:pPr>
        <w:spacing w:after="40"/>
        <w:rPr>
          <w:lang w:val="es-BO"/>
        </w:rPr>
      </w:pPr>
      <w:r w:rsidRPr="00C9609A">
        <w:rPr>
          <w:lang w:val="es-BO"/>
        </w:rPr>
        <w:t>Permitirá al comerciante gestionar su inventario con soporte para segunda mano.</w:t>
      </w:r>
    </w:p>
    <w:p w14:paraId="2235F908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 xml:space="preserve">Estado </w:t>
      </w:r>
      <w:proofErr w:type="spellStart"/>
      <w:r w:rsidRPr="00C9609A">
        <w:rPr>
          <w:sz w:val="19"/>
          <w:lang w:val="es-BO"/>
        </w:rPr>
        <w:t>backend</w:t>
      </w:r>
      <w:proofErr w:type="spellEnd"/>
      <w:r w:rsidRPr="00C9609A">
        <w:rPr>
          <w:sz w:val="19"/>
          <w:lang w:val="es-BO"/>
        </w:rPr>
        <w:t xml:space="preserve">: La tabla </w:t>
      </w:r>
      <w:proofErr w:type="spellStart"/>
      <w:r w:rsidRPr="00C9609A">
        <w:rPr>
          <w:sz w:val="19"/>
          <w:lang w:val="es-BO"/>
        </w:rPr>
        <w:t>products</w:t>
      </w:r>
      <w:proofErr w:type="spellEnd"/>
      <w:r w:rsidRPr="00C9609A">
        <w:rPr>
          <w:sz w:val="19"/>
          <w:lang w:val="es-BO"/>
        </w:rPr>
        <w:t xml:space="preserve"> ya tiene </w:t>
      </w:r>
      <w:proofErr w:type="spellStart"/>
      <w:r w:rsidRPr="00C9609A">
        <w:rPr>
          <w:sz w:val="19"/>
          <w:lang w:val="es-BO"/>
        </w:rPr>
        <w:t>condition</w:t>
      </w:r>
      <w:proofErr w:type="spellEnd"/>
      <w:r w:rsidRPr="00C9609A">
        <w:rPr>
          <w:sz w:val="19"/>
          <w:lang w:val="es-BO"/>
        </w:rPr>
        <w:t xml:space="preserve"> (nuevo, </w:t>
      </w:r>
      <w:proofErr w:type="spellStart"/>
      <w:r w:rsidRPr="00C9609A">
        <w:rPr>
          <w:sz w:val="19"/>
          <w:lang w:val="es-BO"/>
        </w:rPr>
        <w:t>segunda_mano</w:t>
      </w:r>
      <w:proofErr w:type="spellEnd"/>
      <w:r w:rsidRPr="00C9609A">
        <w:rPr>
          <w:sz w:val="19"/>
          <w:lang w:val="es-BO"/>
        </w:rPr>
        <w:t xml:space="preserve">, reacondicionado), </w:t>
      </w:r>
      <w:proofErr w:type="spellStart"/>
      <w:r w:rsidRPr="00C9609A">
        <w:rPr>
          <w:sz w:val="19"/>
          <w:lang w:val="es-BO"/>
        </w:rPr>
        <w:t>condition_note</w:t>
      </w:r>
      <w:proofErr w:type="spellEnd"/>
      <w:r w:rsidRPr="00C9609A">
        <w:rPr>
          <w:sz w:val="19"/>
          <w:lang w:val="es-BO"/>
        </w:rPr>
        <w:t xml:space="preserve">, </w:t>
      </w:r>
      <w:proofErr w:type="spellStart"/>
      <w:r w:rsidRPr="00C9609A">
        <w:rPr>
          <w:sz w:val="19"/>
          <w:lang w:val="es-BO"/>
        </w:rPr>
        <w:t>compare_at_price_cents</w:t>
      </w:r>
      <w:proofErr w:type="spellEnd"/>
      <w:r w:rsidRPr="00C9609A">
        <w:rPr>
          <w:sz w:val="19"/>
          <w:lang w:val="es-BO"/>
        </w:rPr>
        <w:t xml:space="preserve">, stock y </w:t>
      </w:r>
      <w:proofErr w:type="spellStart"/>
      <w:r w:rsidRPr="00C9609A">
        <w:rPr>
          <w:sz w:val="19"/>
          <w:lang w:val="es-BO"/>
        </w:rPr>
        <w:t>seller_enabled</w:t>
      </w:r>
      <w:proofErr w:type="spellEnd"/>
      <w:r w:rsidRPr="00C9609A">
        <w:rPr>
          <w:sz w:val="19"/>
          <w:lang w:val="es-BO"/>
        </w:rPr>
        <w:t>.</w:t>
      </w:r>
    </w:p>
    <w:p w14:paraId="0B9F77C9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 xml:space="preserve">Qué falta construir: Formulario para añadir/editar producto, subida de foto al </w:t>
      </w:r>
      <w:proofErr w:type="spellStart"/>
      <w:r w:rsidRPr="00C9609A">
        <w:rPr>
          <w:sz w:val="19"/>
          <w:lang w:val="es-BO"/>
        </w:rPr>
        <w:t>bucket</w:t>
      </w:r>
      <w:proofErr w:type="spellEnd"/>
      <w:r w:rsidRPr="00C9609A">
        <w:rPr>
          <w:sz w:val="19"/>
          <w:lang w:val="es-BO"/>
        </w:rPr>
        <w:t xml:space="preserve"> de </w:t>
      </w:r>
      <w:proofErr w:type="spellStart"/>
      <w:r w:rsidRPr="00C9609A">
        <w:rPr>
          <w:sz w:val="19"/>
          <w:lang w:val="es-BO"/>
        </w:rPr>
        <w:t>storage</w:t>
      </w:r>
      <w:proofErr w:type="spellEnd"/>
      <w:r w:rsidRPr="00C9609A">
        <w:rPr>
          <w:sz w:val="19"/>
          <w:lang w:val="es-BO"/>
        </w:rPr>
        <w:t>, selector de condición para activar el descuento destacado y control de inventario.</w:t>
      </w:r>
    </w:p>
    <w:p w14:paraId="7FC2FF41" w14:textId="77777777" w:rsidR="00577151" w:rsidRPr="00C9609A" w:rsidRDefault="00000000">
      <w:pPr>
        <w:spacing w:before="120" w:after="40"/>
        <w:rPr>
          <w:lang w:val="es-BO"/>
        </w:rPr>
      </w:pPr>
      <w:r w:rsidRPr="00C9609A">
        <w:rPr>
          <w:b/>
          <w:sz w:val="22"/>
          <w:lang w:val="es-BO"/>
        </w:rPr>
        <w:t>• Gestión de Pedidos y Coordinación por WhatsApp</w:t>
      </w:r>
      <w:r w:rsidRPr="00C9609A">
        <w:rPr>
          <w:i/>
          <w:color w:val="D9381E"/>
          <w:sz w:val="18"/>
          <w:lang w:val="es-BO"/>
        </w:rPr>
        <w:t xml:space="preserve">  [/panel/pedidos]</w:t>
      </w:r>
    </w:p>
    <w:p w14:paraId="76C76B61" w14:textId="77777777" w:rsidR="00577151" w:rsidRPr="00C9609A" w:rsidRDefault="00000000">
      <w:pPr>
        <w:spacing w:after="40"/>
        <w:rPr>
          <w:lang w:val="es-BO"/>
        </w:rPr>
      </w:pPr>
      <w:r w:rsidRPr="00C9609A">
        <w:rPr>
          <w:lang w:val="es-BO"/>
        </w:rPr>
        <w:t xml:space="preserve">Permitirá revisar pagos entrantes y abrir WhatsApp con el pedido </w:t>
      </w:r>
      <w:proofErr w:type="spellStart"/>
      <w:r w:rsidRPr="00C9609A">
        <w:rPr>
          <w:lang w:val="es-BO"/>
        </w:rPr>
        <w:t>pre-redactado</w:t>
      </w:r>
      <w:proofErr w:type="spellEnd"/>
      <w:r w:rsidRPr="00C9609A">
        <w:rPr>
          <w:lang w:val="es-BO"/>
        </w:rPr>
        <w:t>.</w:t>
      </w:r>
    </w:p>
    <w:p w14:paraId="5B6F515D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 xml:space="preserve">Estado </w:t>
      </w:r>
      <w:proofErr w:type="spellStart"/>
      <w:r w:rsidRPr="00C9609A">
        <w:rPr>
          <w:sz w:val="19"/>
          <w:lang w:val="es-BO"/>
        </w:rPr>
        <w:t>backend</w:t>
      </w:r>
      <w:proofErr w:type="spellEnd"/>
      <w:r w:rsidRPr="00C9609A">
        <w:rPr>
          <w:sz w:val="19"/>
          <w:lang w:val="es-BO"/>
        </w:rPr>
        <w:t xml:space="preserve">: Las tablas </w:t>
      </w:r>
      <w:proofErr w:type="spellStart"/>
      <w:r w:rsidRPr="00C9609A">
        <w:rPr>
          <w:sz w:val="19"/>
          <w:lang w:val="es-BO"/>
        </w:rPr>
        <w:t>orders</w:t>
      </w:r>
      <w:proofErr w:type="spellEnd"/>
      <w:r w:rsidRPr="00C9609A">
        <w:rPr>
          <w:sz w:val="19"/>
          <w:lang w:val="es-BO"/>
        </w:rPr>
        <w:t xml:space="preserve">, </w:t>
      </w:r>
      <w:proofErr w:type="spellStart"/>
      <w:r w:rsidRPr="00C9609A">
        <w:rPr>
          <w:sz w:val="19"/>
          <w:lang w:val="es-BO"/>
        </w:rPr>
        <w:t>order_items</w:t>
      </w:r>
      <w:proofErr w:type="spellEnd"/>
      <w:r w:rsidRPr="00C9609A">
        <w:rPr>
          <w:sz w:val="19"/>
          <w:lang w:val="es-BO"/>
        </w:rPr>
        <w:t xml:space="preserve"> y las políticas de consulta ya existen.</w:t>
      </w:r>
    </w:p>
    <w:p w14:paraId="589130A1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>Qué falta construir: Listado de pedidos recibidos, visor del comprobante de pago QR subido por el comprador, botón para cambiar estado a pagado y botón 'Coordinar entrega' que abra WhatsApp con el detalle del pedido ya formateado.</w:t>
      </w:r>
    </w:p>
    <w:p w14:paraId="55037424" w14:textId="77777777" w:rsidR="00577151" w:rsidRPr="00C9609A" w:rsidRDefault="00000000">
      <w:pPr>
        <w:spacing w:before="120" w:after="40"/>
        <w:rPr>
          <w:lang w:val="es-BO"/>
        </w:rPr>
      </w:pPr>
      <w:r w:rsidRPr="00C9609A">
        <w:rPr>
          <w:b/>
          <w:sz w:val="22"/>
          <w:lang w:val="es-BO"/>
        </w:rPr>
        <w:t>• Generador de Marketing con IA</w:t>
      </w:r>
      <w:r w:rsidRPr="00C9609A">
        <w:rPr>
          <w:i/>
          <w:color w:val="D9381E"/>
          <w:sz w:val="18"/>
          <w:lang w:val="es-BO"/>
        </w:rPr>
        <w:t xml:space="preserve">  [/panel/marketing]</w:t>
      </w:r>
    </w:p>
    <w:p w14:paraId="008B7940" w14:textId="77777777" w:rsidR="00577151" w:rsidRPr="00C9609A" w:rsidRDefault="00000000">
      <w:pPr>
        <w:spacing w:after="40"/>
        <w:rPr>
          <w:lang w:val="es-BO"/>
        </w:rPr>
      </w:pPr>
      <w:r w:rsidRPr="00C9609A">
        <w:rPr>
          <w:lang w:val="es-BO"/>
        </w:rPr>
        <w:t xml:space="preserve">Creación de </w:t>
      </w:r>
      <w:proofErr w:type="spellStart"/>
      <w:r w:rsidRPr="00C9609A">
        <w:rPr>
          <w:lang w:val="es-BO"/>
        </w:rPr>
        <w:t>copys</w:t>
      </w:r>
      <w:proofErr w:type="spellEnd"/>
      <w:r w:rsidRPr="00C9609A">
        <w:rPr>
          <w:lang w:val="es-BO"/>
        </w:rPr>
        <w:t xml:space="preserve"> para redes sociales adaptados al catálogo del negocio.</w:t>
      </w:r>
    </w:p>
    <w:p w14:paraId="01B73C82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 xml:space="preserve">Estado </w:t>
      </w:r>
      <w:proofErr w:type="spellStart"/>
      <w:r w:rsidRPr="00C9609A">
        <w:rPr>
          <w:sz w:val="19"/>
          <w:lang w:val="es-BO"/>
        </w:rPr>
        <w:t>backend</w:t>
      </w:r>
      <w:proofErr w:type="spellEnd"/>
      <w:r w:rsidRPr="00C9609A">
        <w:rPr>
          <w:sz w:val="19"/>
          <w:lang w:val="es-BO"/>
        </w:rPr>
        <w:t xml:space="preserve">: La función </w:t>
      </w:r>
      <w:proofErr w:type="spellStart"/>
      <w:r w:rsidRPr="00C9609A">
        <w:rPr>
          <w:sz w:val="19"/>
          <w:lang w:val="es-BO"/>
        </w:rPr>
        <w:t>generateMarketingCampaign</w:t>
      </w:r>
      <w:proofErr w:type="spellEnd"/>
      <w:r w:rsidRPr="00C9609A">
        <w:rPr>
          <w:sz w:val="19"/>
          <w:lang w:val="es-BO"/>
        </w:rPr>
        <w:t xml:space="preserve"> en </w:t>
      </w:r>
      <w:proofErr w:type="spellStart"/>
      <w:r w:rsidRPr="00C9609A">
        <w:rPr>
          <w:sz w:val="19"/>
          <w:lang w:val="es-BO"/>
        </w:rPr>
        <w:t>lib</w:t>
      </w:r>
      <w:proofErr w:type="spellEnd"/>
      <w:r w:rsidRPr="00C9609A">
        <w:rPr>
          <w:sz w:val="19"/>
          <w:lang w:val="es-BO"/>
        </w:rPr>
        <w:t>/</w:t>
      </w:r>
      <w:proofErr w:type="spellStart"/>
      <w:r w:rsidRPr="00C9609A">
        <w:rPr>
          <w:sz w:val="19"/>
          <w:lang w:val="es-BO"/>
        </w:rPr>
        <w:t>ai</w:t>
      </w:r>
      <w:proofErr w:type="spellEnd"/>
      <w:r w:rsidRPr="00C9609A">
        <w:rPr>
          <w:sz w:val="19"/>
          <w:lang w:val="es-BO"/>
        </w:rPr>
        <w:t>/</w:t>
      </w:r>
      <w:proofErr w:type="spellStart"/>
      <w:r w:rsidRPr="00C9609A">
        <w:rPr>
          <w:sz w:val="19"/>
          <w:lang w:val="es-BO"/>
        </w:rPr>
        <w:t>tasks.ts</w:t>
      </w:r>
      <w:proofErr w:type="spellEnd"/>
      <w:r w:rsidRPr="00C9609A">
        <w:rPr>
          <w:sz w:val="19"/>
          <w:lang w:val="es-BO"/>
        </w:rPr>
        <w:t xml:space="preserve"> y sus esquemas </w:t>
      </w:r>
      <w:proofErr w:type="spellStart"/>
      <w:r w:rsidRPr="00C9609A">
        <w:rPr>
          <w:sz w:val="19"/>
          <w:lang w:val="es-BO"/>
        </w:rPr>
        <w:t>Zod</w:t>
      </w:r>
      <w:proofErr w:type="spellEnd"/>
      <w:r w:rsidRPr="00C9609A">
        <w:rPr>
          <w:sz w:val="19"/>
          <w:lang w:val="es-BO"/>
        </w:rPr>
        <w:t xml:space="preserve"> ya generan textos para Facebook y WhatsApp.</w:t>
      </w:r>
    </w:p>
    <w:p w14:paraId="6D98F9CD" w14:textId="77777777" w:rsidR="00577151" w:rsidRPr="00C9609A" w:rsidRDefault="00000000">
      <w:pPr>
        <w:pStyle w:val="Listaconvietas"/>
        <w:spacing w:after="20"/>
        <w:rPr>
          <w:lang w:val="es-BO"/>
        </w:rPr>
      </w:pPr>
      <w:r w:rsidRPr="00C9609A">
        <w:rPr>
          <w:sz w:val="19"/>
          <w:lang w:val="es-BO"/>
        </w:rPr>
        <w:t>Qué falta construir: Pantalla para elegir un producto del catálogo, botón para solicitar sugerencias a la IA, y botones de 'Copiar al portapapeles' y 'Compartir en redes' (Plan B de Meta).</w:t>
      </w:r>
    </w:p>
    <w:p w14:paraId="20B42A1E" w14:textId="77777777" w:rsidR="00577151" w:rsidRPr="00C9609A" w:rsidRDefault="00577151">
      <w:pPr>
        <w:spacing w:after="240"/>
        <w:rPr>
          <w:lang w:val="es-BO"/>
        </w:rPr>
      </w:pPr>
    </w:p>
    <w:p w14:paraId="3AC076C6" w14:textId="77777777" w:rsidR="00577151" w:rsidRPr="00C9609A" w:rsidRDefault="00000000">
      <w:pPr>
        <w:spacing w:before="280" w:after="120"/>
        <w:rPr>
          <w:lang w:val="es-BO"/>
        </w:rPr>
      </w:pPr>
      <w:r w:rsidRPr="00C9609A">
        <w:rPr>
          <w:b/>
          <w:sz w:val="28"/>
          <w:lang w:val="es-BO"/>
        </w:rPr>
        <w:t>5. Funcionalidades Pendientes por Construir</w:t>
      </w:r>
    </w:p>
    <w:p w14:paraId="0499546A" w14:textId="77777777" w:rsidR="00577151" w:rsidRPr="00C9609A" w:rsidRDefault="00000000">
      <w:pPr>
        <w:spacing w:before="80" w:after="20"/>
        <w:rPr>
          <w:lang w:val="es-BO"/>
        </w:rPr>
      </w:pPr>
      <w:r w:rsidRPr="00C9609A">
        <w:rPr>
          <w:b/>
          <w:color w:val="AF1E14"/>
          <w:lang w:val="es-BO"/>
        </w:rPr>
        <w:t>❌ Tienda Pública del Emprendedor (/t/[slug])</w:t>
      </w:r>
    </w:p>
    <w:p w14:paraId="094808C1" w14:textId="77777777" w:rsidR="00577151" w:rsidRPr="00C9609A" w:rsidRDefault="00000000">
      <w:pPr>
        <w:pStyle w:val="Listaconvietas"/>
        <w:rPr>
          <w:lang w:val="es-BO"/>
        </w:rPr>
      </w:pPr>
      <w:r w:rsidRPr="00C9609A">
        <w:rPr>
          <w:lang w:val="es-BO"/>
        </w:rPr>
        <w:t>La página web real donde los clientes compran. Debe renderizar la plantilla elegida, los bloques visuales, el catálogo con filtro de segunda mano y el enlace de contacto.</w:t>
      </w:r>
    </w:p>
    <w:p w14:paraId="2B8487F7" w14:textId="77777777" w:rsidR="00577151" w:rsidRPr="00C9609A" w:rsidRDefault="00000000">
      <w:pPr>
        <w:spacing w:before="80" w:after="20"/>
        <w:rPr>
          <w:lang w:val="es-BO"/>
        </w:rPr>
      </w:pPr>
      <w:r w:rsidRPr="00C9609A">
        <w:rPr>
          <w:b/>
          <w:color w:val="AF1E14"/>
          <w:lang w:val="es-BO"/>
        </w:rPr>
        <w:t xml:space="preserve">❌ Carrito de Compras y </w:t>
      </w:r>
      <w:proofErr w:type="spellStart"/>
      <w:r w:rsidRPr="00C9609A">
        <w:rPr>
          <w:b/>
          <w:color w:val="AF1E14"/>
          <w:lang w:val="es-BO"/>
        </w:rPr>
        <w:t>Checkout</w:t>
      </w:r>
      <w:proofErr w:type="spellEnd"/>
      <w:r w:rsidRPr="00C9609A">
        <w:rPr>
          <w:b/>
          <w:color w:val="AF1E14"/>
          <w:lang w:val="es-BO"/>
        </w:rPr>
        <w:t xml:space="preserve"> Móvil</w:t>
      </w:r>
    </w:p>
    <w:p w14:paraId="1660DCE2" w14:textId="77777777" w:rsidR="00577151" w:rsidRPr="00C9609A" w:rsidRDefault="00000000">
      <w:pPr>
        <w:pStyle w:val="Listaconvietas"/>
        <w:rPr>
          <w:lang w:val="es-BO"/>
        </w:rPr>
      </w:pPr>
      <w:r w:rsidRPr="00C9609A">
        <w:rPr>
          <w:lang w:val="es-BO"/>
        </w:rPr>
        <w:t>Componente flotante que recolecta los productos seleccionados y despliega el formulario de compra solicitando nombre y teléfono del cliente (datos obligatorios para WhatsApp).</w:t>
      </w:r>
    </w:p>
    <w:p w14:paraId="1D068EE3" w14:textId="77777777" w:rsidR="00577151" w:rsidRPr="00C9609A" w:rsidRDefault="00000000">
      <w:pPr>
        <w:spacing w:before="80" w:after="20"/>
        <w:rPr>
          <w:lang w:val="es-BO"/>
        </w:rPr>
      </w:pPr>
      <w:r w:rsidRPr="00C9609A">
        <w:rPr>
          <w:b/>
          <w:color w:val="AF1E14"/>
          <w:lang w:val="es-BO"/>
        </w:rPr>
        <w:t xml:space="preserve">❌ Detección de Referido y </w:t>
      </w:r>
      <w:proofErr w:type="spellStart"/>
      <w:r w:rsidRPr="00C9609A">
        <w:rPr>
          <w:b/>
          <w:color w:val="AF1E14"/>
          <w:lang w:val="es-BO"/>
        </w:rPr>
        <w:t>Checkout</w:t>
      </w:r>
      <w:proofErr w:type="spellEnd"/>
      <w:r w:rsidRPr="00C9609A">
        <w:rPr>
          <w:b/>
          <w:color w:val="AF1E14"/>
          <w:lang w:val="es-BO"/>
        </w:rPr>
        <w:t xml:space="preserve"> con QR</w:t>
      </w:r>
    </w:p>
    <w:p w14:paraId="1FA46A91" w14:textId="77777777" w:rsidR="00577151" w:rsidRPr="00C9609A" w:rsidRDefault="00000000">
      <w:pPr>
        <w:pStyle w:val="Listaconvietas"/>
        <w:rPr>
          <w:lang w:val="es-BO"/>
        </w:rPr>
      </w:pPr>
      <w:r w:rsidRPr="00C9609A">
        <w:rPr>
          <w:lang w:val="es-BO"/>
        </w:rPr>
        <w:t xml:space="preserve">El </w:t>
      </w:r>
      <w:proofErr w:type="spellStart"/>
      <w:r w:rsidRPr="00C9609A">
        <w:rPr>
          <w:lang w:val="es-BO"/>
        </w:rPr>
        <w:t>checkout</w:t>
      </w:r>
      <w:proofErr w:type="spellEnd"/>
      <w:r w:rsidRPr="00C9609A">
        <w:rPr>
          <w:lang w:val="es-BO"/>
        </w:rPr>
        <w:t xml:space="preserve"> debe leer el parámetro ?</w:t>
      </w:r>
      <w:proofErr w:type="spellStart"/>
      <w:r w:rsidRPr="00C9609A">
        <w:rPr>
          <w:lang w:val="es-BO"/>
        </w:rPr>
        <w:t>ref</w:t>
      </w:r>
      <w:proofErr w:type="spellEnd"/>
      <w:r w:rsidRPr="00C9609A">
        <w:rPr>
          <w:lang w:val="es-BO"/>
        </w:rPr>
        <w:t xml:space="preserve">= de la URL, pasárselo a la función </w:t>
      </w:r>
      <w:proofErr w:type="spellStart"/>
      <w:r w:rsidRPr="00C9609A">
        <w:rPr>
          <w:lang w:val="es-BO"/>
        </w:rPr>
        <w:t>create_order</w:t>
      </w:r>
      <w:proofErr w:type="spellEnd"/>
      <w:r w:rsidRPr="00C9609A">
        <w:rPr>
          <w:lang w:val="es-BO"/>
        </w:rPr>
        <w:t xml:space="preserve"> en PostgreSQL, desplegar el QR de cobro de la tienda y permitir al comprador adjuntar su comprobante de pago.</w:t>
      </w:r>
    </w:p>
    <w:p w14:paraId="0198F6D3" w14:textId="77777777" w:rsidR="00577151" w:rsidRPr="00C9609A" w:rsidRDefault="00000000">
      <w:pPr>
        <w:spacing w:before="80" w:after="20"/>
        <w:rPr>
          <w:lang w:val="es-BO"/>
        </w:rPr>
      </w:pPr>
      <w:r w:rsidRPr="00C9609A">
        <w:rPr>
          <w:b/>
          <w:color w:val="AF1E14"/>
          <w:lang w:val="es-BO"/>
        </w:rPr>
        <w:t>❌ Editor Visual de Bloques con Asistente IA</w:t>
      </w:r>
    </w:p>
    <w:p w14:paraId="6441AE54" w14:textId="77777777" w:rsidR="00577151" w:rsidRPr="00C9609A" w:rsidRDefault="00000000">
      <w:pPr>
        <w:pStyle w:val="Listaconvietas"/>
        <w:rPr>
          <w:lang w:val="es-BO"/>
        </w:rPr>
      </w:pPr>
      <w:r w:rsidRPr="00C9609A">
        <w:rPr>
          <w:lang w:val="es-BO"/>
        </w:rPr>
        <w:lastRenderedPageBreak/>
        <w:t xml:space="preserve">Interfaz en el panel donde el usuario le pide cambios a la tienda por texto (ej. 'haz el banner más llamativo', 'agrega una sección de preguntas') y la IA genera operaciones sobre </w:t>
      </w:r>
      <w:proofErr w:type="spellStart"/>
      <w:r w:rsidRPr="00C9609A">
        <w:rPr>
          <w:lang w:val="es-BO"/>
        </w:rPr>
        <w:t>store_blocks</w:t>
      </w:r>
      <w:proofErr w:type="spellEnd"/>
      <w:r w:rsidRPr="00C9609A">
        <w:rPr>
          <w:lang w:val="es-BO"/>
        </w:rPr>
        <w:t xml:space="preserve"> con opción de deshacer.</w:t>
      </w:r>
    </w:p>
    <w:p w14:paraId="46C9B6C4" w14:textId="77777777" w:rsidR="00577151" w:rsidRPr="00C9609A" w:rsidRDefault="00000000">
      <w:pPr>
        <w:spacing w:before="80" w:after="20"/>
        <w:rPr>
          <w:lang w:val="es-BO"/>
        </w:rPr>
      </w:pPr>
      <w:r w:rsidRPr="00C9609A">
        <w:rPr>
          <w:b/>
          <w:color w:val="AF1E14"/>
          <w:lang w:val="es-BO"/>
        </w:rPr>
        <w:t>❌ Rutina de Vencimiento de Suscripción (14 días)</w:t>
      </w:r>
    </w:p>
    <w:p w14:paraId="437551DF" w14:textId="77777777" w:rsidR="00577151" w:rsidRPr="00C9609A" w:rsidRDefault="00000000">
      <w:pPr>
        <w:pStyle w:val="Listaconvietas"/>
        <w:rPr>
          <w:lang w:val="es-BO"/>
        </w:rPr>
      </w:pPr>
      <w:r w:rsidRPr="00C9609A">
        <w:rPr>
          <w:lang w:val="es-BO"/>
        </w:rPr>
        <w:t>Mecanismo que, al expirar el período de prueba, bloquee la tienda pública y habilite únicamente la exportación de todos los datos en archivo CSV.</w:t>
      </w:r>
    </w:p>
    <w:p w14:paraId="06D2BB98" w14:textId="77777777" w:rsidR="00577151" w:rsidRPr="00C9609A" w:rsidRDefault="00577151">
      <w:pPr>
        <w:spacing w:after="240"/>
        <w:rPr>
          <w:lang w:val="es-BO"/>
        </w:rPr>
      </w:pPr>
    </w:p>
    <w:p w14:paraId="5D73790E" w14:textId="77777777" w:rsidR="00577151" w:rsidRPr="00C9609A" w:rsidRDefault="00000000">
      <w:pPr>
        <w:spacing w:before="280" w:after="120"/>
        <w:rPr>
          <w:lang w:val="es-BO"/>
        </w:rPr>
      </w:pPr>
      <w:r w:rsidRPr="00C9609A">
        <w:rPr>
          <w:b/>
          <w:sz w:val="28"/>
          <w:lang w:val="es-BO"/>
        </w:rPr>
        <w:t>6. Lo que NO se Construye (Fuera de Alcance - VENDUO.md §7)</w:t>
      </w:r>
    </w:p>
    <w:p w14:paraId="31F7E8D3" w14:textId="77777777" w:rsidR="00577151" w:rsidRPr="00C9609A" w:rsidRDefault="00000000">
      <w:pPr>
        <w:rPr>
          <w:lang w:val="es-BO"/>
        </w:rPr>
      </w:pPr>
      <w:r w:rsidRPr="00C9609A">
        <w:rPr>
          <w:lang w:val="es-BO"/>
        </w:rPr>
        <w:t>Para resguardar los tiempos del hackathon de 48 horas, VENDUO.md establece explícitamente qué NO debe desarrollarse:</w:t>
      </w:r>
    </w:p>
    <w:p w14:paraId="0EABBF39" w14:textId="77777777" w:rsidR="00577151" w:rsidRPr="00C9609A" w:rsidRDefault="00000000">
      <w:pPr>
        <w:pStyle w:val="Listaconvietas"/>
        <w:spacing w:after="40"/>
        <w:rPr>
          <w:lang w:val="es-BO"/>
        </w:rPr>
      </w:pPr>
      <w:proofErr w:type="spellStart"/>
      <w:r w:rsidRPr="00C9609A">
        <w:rPr>
          <w:b/>
          <w:lang w:val="es-BO"/>
        </w:rPr>
        <w:t>Multi-tienda</w:t>
      </w:r>
      <w:proofErr w:type="spellEnd"/>
      <w:r w:rsidRPr="00C9609A">
        <w:rPr>
          <w:b/>
          <w:lang w:val="es-BO"/>
        </w:rPr>
        <w:t xml:space="preserve"> por usuario: </w:t>
      </w:r>
      <w:r w:rsidRPr="00C9609A">
        <w:rPr>
          <w:lang w:val="es-BO"/>
        </w:rPr>
        <w:t>Un usuario = una única tienda. Simplifica el aislamiento RLS a una comparación directa.</w:t>
      </w:r>
    </w:p>
    <w:p w14:paraId="6DD395A4" w14:textId="77777777" w:rsidR="00577151" w:rsidRPr="00C9609A" w:rsidRDefault="00000000">
      <w:pPr>
        <w:pStyle w:val="Listaconvietas"/>
        <w:spacing w:after="40"/>
        <w:rPr>
          <w:lang w:val="es-BO"/>
        </w:rPr>
      </w:pPr>
      <w:r w:rsidRPr="00C9609A">
        <w:rPr>
          <w:b/>
          <w:lang w:val="es-BO"/>
        </w:rPr>
        <w:t xml:space="preserve">Gestión de envíos y logística: </w:t>
      </w:r>
      <w:r w:rsidRPr="00C9609A">
        <w:rPr>
          <w:lang w:val="es-BO"/>
        </w:rPr>
        <w:t>La entrega física se coordina directamente por WhatsApp entre comprador y vendedor; la plataforma solo arma el mensaje.</w:t>
      </w:r>
    </w:p>
    <w:p w14:paraId="6920ADA9" w14:textId="77777777" w:rsidR="00577151" w:rsidRPr="00C9609A" w:rsidRDefault="00000000">
      <w:pPr>
        <w:pStyle w:val="Listaconvietas"/>
        <w:spacing w:after="40"/>
        <w:rPr>
          <w:lang w:val="es-BO"/>
        </w:rPr>
      </w:pPr>
      <w:r w:rsidRPr="00C9609A">
        <w:rPr>
          <w:b/>
          <w:lang w:val="es-BO"/>
        </w:rPr>
        <w:t xml:space="preserve">Cobro de suscripción con tarjeta: </w:t>
      </w:r>
      <w:r w:rsidRPr="00C9609A">
        <w:rPr>
          <w:lang w:val="es-BO"/>
        </w:rPr>
        <w:t xml:space="preserve">Se modela el ciclo de vida (trial, active, </w:t>
      </w:r>
      <w:proofErr w:type="spellStart"/>
      <w:r w:rsidRPr="00C9609A">
        <w:rPr>
          <w:lang w:val="es-BO"/>
        </w:rPr>
        <w:t>blocked</w:t>
      </w:r>
      <w:proofErr w:type="spellEnd"/>
      <w:r w:rsidRPr="00C9609A">
        <w:rPr>
          <w:lang w:val="es-BO"/>
        </w:rPr>
        <w:t>), pero no la pasarela de suscripción recurrente.</w:t>
      </w:r>
    </w:p>
    <w:p w14:paraId="25B31A9E" w14:textId="77777777" w:rsidR="00577151" w:rsidRPr="00C9609A" w:rsidRDefault="00000000">
      <w:pPr>
        <w:pStyle w:val="Listaconvietas"/>
        <w:spacing w:after="40"/>
        <w:rPr>
          <w:lang w:val="es-BO"/>
        </w:rPr>
      </w:pPr>
      <w:r w:rsidRPr="00C9609A">
        <w:rPr>
          <w:b/>
          <w:lang w:val="es-BO"/>
        </w:rPr>
        <w:t xml:space="preserve">Notificaciones por email: </w:t>
      </w:r>
      <w:r w:rsidRPr="00C9609A">
        <w:rPr>
          <w:lang w:val="es-BO"/>
        </w:rPr>
        <w:t>Todo el contacto operativo se centraliza en WhatsApp y el navegador.</w:t>
      </w:r>
    </w:p>
    <w:p w14:paraId="6310DA4A" w14:textId="77777777" w:rsidR="00577151" w:rsidRPr="00C9609A" w:rsidRDefault="00000000">
      <w:pPr>
        <w:pStyle w:val="Listaconvietas"/>
        <w:spacing w:after="40"/>
        <w:rPr>
          <w:lang w:val="es-BO"/>
        </w:rPr>
      </w:pPr>
      <w:r w:rsidRPr="00C9609A">
        <w:rPr>
          <w:b/>
          <w:lang w:val="es-BO"/>
        </w:rPr>
        <w:t xml:space="preserve">Aplicación móvil nativa: </w:t>
      </w:r>
      <w:r w:rsidRPr="00C9609A">
        <w:rPr>
          <w:lang w:val="es-BO"/>
        </w:rPr>
        <w:t>La plataforma web es 100% responsive para teléfonos móviles.</w:t>
      </w:r>
    </w:p>
    <w:p w14:paraId="1893403F" w14:textId="77777777" w:rsidR="00577151" w:rsidRPr="00C9609A" w:rsidRDefault="00000000">
      <w:pPr>
        <w:pStyle w:val="Listaconvietas"/>
        <w:spacing w:after="40"/>
        <w:rPr>
          <w:lang w:val="es-BO"/>
        </w:rPr>
      </w:pPr>
      <w:proofErr w:type="spellStart"/>
      <w:r w:rsidRPr="00C9609A">
        <w:rPr>
          <w:b/>
          <w:lang w:val="es-BO"/>
        </w:rPr>
        <w:t>Tests</w:t>
      </w:r>
      <w:proofErr w:type="spellEnd"/>
      <w:r w:rsidRPr="00C9609A">
        <w:rPr>
          <w:b/>
          <w:lang w:val="es-BO"/>
        </w:rPr>
        <w:t xml:space="preserve"> automatizados: </w:t>
      </w:r>
      <w:r w:rsidRPr="00C9609A">
        <w:rPr>
          <w:lang w:val="es-BO"/>
        </w:rPr>
        <w:t xml:space="preserve">Se prioriza la validación manual y tipos estrictos de </w:t>
      </w:r>
      <w:proofErr w:type="spellStart"/>
      <w:r w:rsidRPr="00C9609A">
        <w:rPr>
          <w:lang w:val="es-BO"/>
        </w:rPr>
        <w:t>TypeScript</w:t>
      </w:r>
      <w:proofErr w:type="spellEnd"/>
      <w:r w:rsidRPr="00C9609A">
        <w:rPr>
          <w:lang w:val="es-BO"/>
        </w:rPr>
        <w:t xml:space="preserve"> sobre suites de </w:t>
      </w:r>
      <w:proofErr w:type="spellStart"/>
      <w:r w:rsidRPr="00C9609A">
        <w:rPr>
          <w:lang w:val="es-BO"/>
        </w:rPr>
        <w:t>testing</w:t>
      </w:r>
      <w:proofErr w:type="spellEnd"/>
      <w:r w:rsidRPr="00C9609A">
        <w:rPr>
          <w:lang w:val="es-BO"/>
        </w:rPr>
        <w:t>.</w:t>
      </w:r>
    </w:p>
    <w:p w14:paraId="641471EC" w14:textId="77777777" w:rsidR="00577151" w:rsidRPr="00C9609A" w:rsidRDefault="00577151">
      <w:pPr>
        <w:spacing w:after="240"/>
        <w:rPr>
          <w:lang w:val="es-BO"/>
        </w:rPr>
      </w:pPr>
    </w:p>
    <w:p w14:paraId="7F635E0C" w14:textId="77777777" w:rsidR="00577151" w:rsidRPr="00C9609A" w:rsidRDefault="00000000">
      <w:pPr>
        <w:spacing w:before="280" w:after="120"/>
        <w:rPr>
          <w:lang w:val="es-BO"/>
        </w:rPr>
      </w:pPr>
      <w:r w:rsidRPr="00C9609A">
        <w:rPr>
          <w:b/>
          <w:sz w:val="28"/>
          <w:lang w:val="es-BO"/>
        </w:rPr>
        <w:t xml:space="preserve">7. </w:t>
      </w:r>
      <w:proofErr w:type="spellStart"/>
      <w:r w:rsidRPr="00C9609A">
        <w:rPr>
          <w:b/>
          <w:sz w:val="28"/>
          <w:lang w:val="es-BO"/>
        </w:rPr>
        <w:t>Checklist</w:t>
      </w:r>
      <w:proofErr w:type="spellEnd"/>
      <w:r w:rsidRPr="00C9609A">
        <w:rPr>
          <w:b/>
          <w:sz w:val="28"/>
          <w:lang w:val="es-BO"/>
        </w:rPr>
        <w:t xml:space="preserve"> Rápido para Quien Pruebe la Aplicación</w:t>
      </w:r>
    </w:p>
    <w:p w14:paraId="221BE11B" w14:textId="77777777" w:rsidR="00577151" w:rsidRPr="00C9609A" w:rsidRDefault="00000000">
      <w:pPr>
        <w:pStyle w:val="Listaconvietas"/>
        <w:spacing w:after="40"/>
        <w:rPr>
          <w:lang w:val="es-BO"/>
        </w:rPr>
      </w:pPr>
      <w:r w:rsidRPr="00C9609A">
        <w:rPr>
          <w:b/>
          <w:lang w:val="es-BO"/>
        </w:rPr>
        <w:t xml:space="preserve">☐ Portada (/): </w:t>
      </w:r>
      <w:r w:rsidRPr="00C9609A">
        <w:rPr>
          <w:lang w:val="es-BO"/>
        </w:rPr>
        <w:t>Probar la demo interactiva de tienda alternando plantillas visuales y revisar preguntas frecuentes.</w:t>
      </w:r>
    </w:p>
    <w:p w14:paraId="22978E45" w14:textId="77777777" w:rsidR="00577151" w:rsidRPr="00C9609A" w:rsidRDefault="00000000">
      <w:pPr>
        <w:pStyle w:val="Listaconvietas"/>
        <w:spacing w:after="40"/>
        <w:rPr>
          <w:lang w:val="es-BO"/>
        </w:rPr>
      </w:pPr>
      <w:r w:rsidRPr="00C9609A">
        <w:rPr>
          <w:b/>
          <w:lang w:val="es-BO"/>
        </w:rPr>
        <w:t>☐ Login (/</w:t>
      </w:r>
      <w:proofErr w:type="spellStart"/>
      <w:r w:rsidRPr="00C9609A">
        <w:rPr>
          <w:b/>
          <w:lang w:val="es-BO"/>
        </w:rPr>
        <w:t>login</w:t>
      </w:r>
      <w:proofErr w:type="spellEnd"/>
      <w:r w:rsidRPr="00C9609A">
        <w:rPr>
          <w:b/>
          <w:lang w:val="es-BO"/>
        </w:rPr>
        <w:t xml:space="preserve">): </w:t>
      </w:r>
      <w:r w:rsidRPr="00C9609A">
        <w:rPr>
          <w:lang w:val="es-BO"/>
        </w:rPr>
        <w:t>Comprobar la bifurcación de roles ('Tengo un negocio' vs 'Quiero vender') y el ingreso.</w:t>
      </w:r>
    </w:p>
    <w:p w14:paraId="2B39AF28" w14:textId="77777777" w:rsidR="00577151" w:rsidRPr="00C9609A" w:rsidRDefault="00000000">
      <w:pPr>
        <w:pStyle w:val="Listaconvietas"/>
        <w:spacing w:after="40"/>
        <w:rPr>
          <w:lang w:val="es-BO"/>
        </w:rPr>
      </w:pPr>
      <w:r w:rsidRPr="00C9609A">
        <w:rPr>
          <w:b/>
          <w:lang w:val="es-BO"/>
        </w:rPr>
        <w:t xml:space="preserve">☐ Alta Emprendedor (/crear): </w:t>
      </w:r>
      <w:r w:rsidRPr="00C9609A">
        <w:rPr>
          <w:lang w:val="es-BO"/>
        </w:rPr>
        <w:t>Elegir plantilla, completar /crear/negocio y verificar la generación del slug y QR.</w:t>
      </w:r>
    </w:p>
    <w:p w14:paraId="5F014CF3" w14:textId="77777777" w:rsidR="00577151" w:rsidRPr="00C9609A" w:rsidRDefault="00000000">
      <w:pPr>
        <w:pStyle w:val="Listaconvietas"/>
        <w:spacing w:after="40"/>
        <w:rPr>
          <w:lang w:val="es-BO"/>
        </w:rPr>
      </w:pPr>
      <w:r w:rsidRPr="00C9609A">
        <w:rPr>
          <w:b/>
          <w:lang w:val="es-BO"/>
        </w:rPr>
        <w:t xml:space="preserve">☐ Panel Emprendedor (/panel): </w:t>
      </w:r>
      <w:r w:rsidRPr="00C9609A">
        <w:rPr>
          <w:lang w:val="es-BO"/>
        </w:rPr>
        <w:t>Revisar tareas pendientes, banner de suscripción de 14 días y código QR de tienda.</w:t>
      </w:r>
    </w:p>
    <w:p w14:paraId="4FF1E1B0" w14:textId="77777777" w:rsidR="00577151" w:rsidRPr="00C9609A" w:rsidRDefault="00000000">
      <w:pPr>
        <w:pStyle w:val="Listaconvietas"/>
        <w:spacing w:after="40"/>
        <w:rPr>
          <w:lang w:val="es-BO"/>
        </w:rPr>
      </w:pPr>
      <w:r w:rsidRPr="00C9609A">
        <w:rPr>
          <w:b/>
          <w:lang w:val="es-BO"/>
        </w:rPr>
        <w:t xml:space="preserve">☐ Red de Vendedores (/panel/vendedores): </w:t>
      </w:r>
      <w:r w:rsidRPr="00C9609A">
        <w:rPr>
          <w:lang w:val="es-BO"/>
        </w:rPr>
        <w:t>Copiar enlace de invitación y revisar tabla de comisiones congeladas.</w:t>
      </w:r>
    </w:p>
    <w:p w14:paraId="0D6C0DDC" w14:textId="77777777" w:rsidR="00577151" w:rsidRPr="00C9609A" w:rsidRDefault="00000000">
      <w:pPr>
        <w:pStyle w:val="Listaconvietas"/>
        <w:spacing w:after="40"/>
        <w:rPr>
          <w:lang w:val="es-BO"/>
        </w:rPr>
      </w:pPr>
      <w:r w:rsidRPr="00C9609A">
        <w:rPr>
          <w:b/>
          <w:lang w:val="es-BO"/>
        </w:rPr>
        <w:t>☐ Estadísticas con IA (/panel/</w:t>
      </w:r>
      <w:proofErr w:type="spellStart"/>
      <w:r w:rsidRPr="00C9609A">
        <w:rPr>
          <w:b/>
          <w:lang w:val="es-BO"/>
        </w:rPr>
        <w:t>estadisticas</w:t>
      </w:r>
      <w:proofErr w:type="spellEnd"/>
      <w:r w:rsidRPr="00C9609A">
        <w:rPr>
          <w:b/>
          <w:lang w:val="es-BO"/>
        </w:rPr>
        <w:t xml:space="preserve">): </w:t>
      </w:r>
      <w:r w:rsidRPr="00C9609A">
        <w:rPr>
          <w:lang w:val="es-BO"/>
        </w:rPr>
        <w:t>Escribir preguntas en lenguaje natural, ver gráficos dinámicos y descargar el reporte en PDF.</w:t>
      </w:r>
    </w:p>
    <w:p w14:paraId="055C5A23" w14:textId="77777777" w:rsidR="00577151" w:rsidRPr="00C9609A" w:rsidRDefault="00000000">
      <w:pPr>
        <w:pStyle w:val="Listaconvietas"/>
        <w:spacing w:after="40"/>
        <w:rPr>
          <w:lang w:val="es-BO"/>
        </w:rPr>
      </w:pPr>
      <w:r w:rsidRPr="00C9609A">
        <w:rPr>
          <w:b/>
          <w:lang w:val="es-BO"/>
        </w:rPr>
        <w:t xml:space="preserve">☐ Vitrinas de Afiliación (/explorar): </w:t>
      </w:r>
      <w:r w:rsidRPr="00C9609A">
        <w:rPr>
          <w:lang w:val="es-BO"/>
        </w:rPr>
        <w:t>Ver tiendas abiertas (/explorar/tiendas) y buscar productos comisionables (/explorar/productos).</w:t>
      </w:r>
    </w:p>
    <w:p w14:paraId="42FAA072" w14:textId="77777777" w:rsidR="00577151" w:rsidRPr="00C9609A" w:rsidRDefault="00000000">
      <w:pPr>
        <w:pStyle w:val="Listaconvietas"/>
        <w:spacing w:after="40"/>
        <w:rPr>
          <w:lang w:val="es-BO"/>
        </w:rPr>
      </w:pPr>
      <w:r w:rsidRPr="00C9609A">
        <w:rPr>
          <w:b/>
          <w:lang w:val="es-BO"/>
        </w:rPr>
        <w:t xml:space="preserve">☐ Panel Vendedor (/vendedor): </w:t>
      </w:r>
      <w:r w:rsidRPr="00C9609A">
        <w:rPr>
          <w:lang w:val="es-BO"/>
        </w:rPr>
        <w:t>Consultar ventas acumuladas, copiar enlaces con ?</w:t>
      </w:r>
      <w:proofErr w:type="spellStart"/>
      <w:r w:rsidRPr="00C9609A">
        <w:rPr>
          <w:lang w:val="es-BO"/>
        </w:rPr>
        <w:t>ref</w:t>
      </w:r>
      <w:proofErr w:type="spellEnd"/>
      <w:r w:rsidRPr="00C9609A">
        <w:rPr>
          <w:lang w:val="es-BO"/>
        </w:rPr>
        <w:t>= y kit para WhatsApp.</w:t>
      </w:r>
    </w:p>
    <w:p w14:paraId="23EA03F1" w14:textId="77777777" w:rsidR="00577151" w:rsidRPr="00C9609A" w:rsidRDefault="00000000">
      <w:pPr>
        <w:pStyle w:val="Listaconvietas"/>
        <w:spacing w:after="40"/>
        <w:rPr>
          <w:lang w:val="es-BO"/>
        </w:rPr>
      </w:pPr>
      <w:r w:rsidRPr="00C9609A">
        <w:rPr>
          <w:b/>
          <w:lang w:val="es-BO"/>
        </w:rPr>
        <w:lastRenderedPageBreak/>
        <w:t xml:space="preserve">☐ Historial Público (/v/[slug]): </w:t>
      </w:r>
      <w:r w:rsidRPr="00C9609A">
        <w:rPr>
          <w:lang w:val="es-BO"/>
        </w:rPr>
        <w:t>Abrir en modo incógnito para verificar que el antecedente laboral es público e inviolable.</w:t>
      </w:r>
    </w:p>
    <w:p w14:paraId="63A5F5D0" w14:textId="77777777" w:rsidR="00577151" w:rsidRPr="00C9609A" w:rsidRDefault="00000000">
      <w:pPr>
        <w:pStyle w:val="Listaconvietas"/>
        <w:spacing w:after="40"/>
        <w:rPr>
          <w:lang w:val="es-BO"/>
        </w:rPr>
      </w:pPr>
      <w:r w:rsidRPr="00C9609A">
        <w:rPr>
          <w:b/>
          <w:lang w:val="es-BO"/>
        </w:rPr>
        <w:t xml:space="preserve">☐ Ajustes (/cuenta): </w:t>
      </w:r>
      <w:r w:rsidRPr="00C9609A">
        <w:rPr>
          <w:lang w:val="es-BO"/>
        </w:rPr>
        <w:t xml:space="preserve">Cargar foto de perfil en </w:t>
      </w:r>
      <w:proofErr w:type="spellStart"/>
      <w:r w:rsidRPr="00C9609A">
        <w:rPr>
          <w:lang w:val="es-BO"/>
        </w:rPr>
        <w:t>Supabase</w:t>
      </w:r>
      <w:proofErr w:type="spellEnd"/>
      <w:r w:rsidRPr="00C9609A">
        <w:rPr>
          <w:lang w:val="es-BO"/>
        </w:rPr>
        <w:t xml:space="preserve"> Storage y configurar datos bancarios con QR de cobro.</w:t>
      </w:r>
    </w:p>
    <w:sectPr w:rsidR="00577151" w:rsidRPr="00C9609A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A056E" w14:textId="77777777" w:rsidR="00E57EB1" w:rsidRDefault="00E57EB1">
      <w:pPr>
        <w:spacing w:after="0" w:line="240" w:lineRule="auto"/>
      </w:pPr>
      <w:r>
        <w:separator/>
      </w:r>
    </w:p>
  </w:endnote>
  <w:endnote w:type="continuationSeparator" w:id="0">
    <w:p w14:paraId="43E7E40B" w14:textId="77777777" w:rsidR="00E57EB1" w:rsidRDefault="00E57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87EBC" w14:textId="77777777" w:rsidR="00577151" w:rsidRPr="00C9609A" w:rsidRDefault="00000000">
    <w:pPr>
      <w:pStyle w:val="Piedepgina"/>
      <w:jc w:val="center"/>
      <w:rPr>
        <w:lang w:val="es-BO"/>
      </w:rPr>
    </w:pPr>
    <w:r w:rsidRPr="00C9609A">
      <w:rPr>
        <w:color w:val="8C8C8C"/>
        <w:sz w:val="17"/>
        <w:lang w:val="es-BO"/>
      </w:rPr>
      <w:t>Venduo — Tu tienda online con red de vendedores a comisión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93F0B" w14:textId="77777777" w:rsidR="00E57EB1" w:rsidRDefault="00E57EB1">
      <w:pPr>
        <w:spacing w:after="0" w:line="240" w:lineRule="auto"/>
      </w:pPr>
      <w:r>
        <w:separator/>
      </w:r>
    </w:p>
  </w:footnote>
  <w:footnote w:type="continuationSeparator" w:id="0">
    <w:p w14:paraId="0944B338" w14:textId="77777777" w:rsidR="00E57EB1" w:rsidRDefault="00E57E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DC0C2" w14:textId="77777777" w:rsidR="00577151" w:rsidRPr="00C9609A" w:rsidRDefault="00000000">
    <w:pPr>
      <w:pStyle w:val="Encabezado"/>
      <w:jc w:val="right"/>
      <w:rPr>
        <w:lang w:val="es-BO"/>
      </w:rPr>
    </w:pPr>
    <w:r w:rsidRPr="00C9609A">
      <w:rPr>
        <w:color w:val="787878"/>
        <w:sz w:val="17"/>
        <w:lang w:val="es-BO"/>
      </w:rPr>
      <w:t>Venduo MVP · Auditoría de Producto vs. VENDUO.md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738890">
    <w:abstractNumId w:val="8"/>
  </w:num>
  <w:num w:numId="2" w16cid:durableId="1522278791">
    <w:abstractNumId w:val="6"/>
  </w:num>
  <w:num w:numId="3" w16cid:durableId="1966815303">
    <w:abstractNumId w:val="5"/>
  </w:num>
  <w:num w:numId="4" w16cid:durableId="1719622169">
    <w:abstractNumId w:val="4"/>
  </w:num>
  <w:num w:numId="5" w16cid:durableId="1527333810">
    <w:abstractNumId w:val="7"/>
  </w:num>
  <w:num w:numId="6" w16cid:durableId="1289509716">
    <w:abstractNumId w:val="3"/>
  </w:num>
  <w:num w:numId="7" w16cid:durableId="771556624">
    <w:abstractNumId w:val="2"/>
  </w:num>
  <w:num w:numId="8" w16cid:durableId="1291397947">
    <w:abstractNumId w:val="1"/>
  </w:num>
  <w:num w:numId="9" w16cid:durableId="2043701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9A4"/>
    <w:rsid w:val="00326F90"/>
    <w:rsid w:val="00577151"/>
    <w:rsid w:val="00AA1D8D"/>
    <w:rsid w:val="00B47730"/>
    <w:rsid w:val="00C9609A"/>
    <w:rsid w:val="00CB0664"/>
    <w:rsid w:val="00E57E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7BD07"/>
  <w14:defaultImageDpi w14:val="300"/>
  <w15:docId w15:val="{3EAF4577-D2ED-43D8-8108-A61B68C5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6171A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1782</Words>
  <Characters>9805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Roman Ramos</cp:lastModifiedBy>
  <cp:revision>2</cp:revision>
  <dcterms:created xsi:type="dcterms:W3CDTF">2013-12-23T23:15:00Z</dcterms:created>
  <dcterms:modified xsi:type="dcterms:W3CDTF">2026-09-16T03:11:00Z</dcterms:modified>
  <cp:category/>
</cp:coreProperties>
</file>